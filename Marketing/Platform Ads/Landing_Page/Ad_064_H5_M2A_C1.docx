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5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not bad at maths. You're bad at maths under a timer with your career on the line.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