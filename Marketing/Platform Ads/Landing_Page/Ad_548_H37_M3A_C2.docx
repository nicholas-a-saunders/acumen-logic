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#548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37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people who get into Goldman, McKinsey, and Deloitte aren't guessing on aptitude tests. They've trained.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