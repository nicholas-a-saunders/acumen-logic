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#522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35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4C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elite candidates aren't smarter. They're just prepared for the thing nobody else prepares for.</w:t>
      </w:r>
    </w:p>
    <w:p/>
    <w:p>
      <w:r>
        <w:rPr>
          <w:color w:val="2C2C2C"/>
          <w:sz w:val="22"/>
        </w:rPr>
        <w:t>*insert video: 60-second screen recording showing a real aptitude-test-style question being solved in real time, with a visible countdown timer. The narrator talks through their decision process — reading the question, identifying the data source, spotting the trap answer, calculating the correct answer, and moving on. The point: this is what trained performance looks like under time pressure.*</w:t>
      </w:r>
    </w:p>
    <w:p/>
    <w:p>
      <w:r>
        <w:rPr>
          <w:color w:val="2C2C2C"/>
          <w:sz w:val="22"/>
        </w:rPr>
        <w:t>That's what it looks like when someone has trained for the pressure, not just the maths.</w:t>
      </w:r>
    </w:p>
    <w:p/>
    <w:p>
      <w:r>
        <w:rPr>
          <w:color w:val="2C2C2C"/>
          <w:sz w:val="22"/>
        </w:rPr>
        <w:t>Most candidates walk into aptitude tests having practised the skills but never having trained under the conditions. They know how to calculate a percentage change — but they've never done it in 60 seconds, from a complex data table, with three trap answers competing for their attention, while their career hangs in the balance.</w:t>
      </w:r>
    </w:p>
    <w:p/>
    <w:p>
      <w:r>
        <w:rPr>
          <w:color w:val="2C2C2C"/>
          <w:sz w:val="22"/>
        </w:rPr>
        <w:t>The difference between practising and performing is the gap that separates candidates who score average from candidates who score in the top percentiles.</w:t>
      </w:r>
    </w:p>
    <w:p/>
    <w:p>
      <w:r>
        <w:rPr>
          <w:color w:val="2C2C2C"/>
          <w:sz w:val="22"/>
        </w:rPr>
        <w:t>Acumen Logic includes a full Pressure Protocols module — 5 lessons dedicated to time management, error recognition, stress inoculation, test-day preparation, and a complete timed drill under real conditions.</w:t>
      </w:r>
    </w:p>
    <w:p/>
    <w:p>
      <w:r>
        <w:rPr>
          <w:color w:val="2C2C2C"/>
          <w:sz w:val="22"/>
        </w:rPr>
        <w:t>We don't just prepare you for the questions. We prepare you for the experience.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