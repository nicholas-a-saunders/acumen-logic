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#625</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42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You're one test away from the career you've been working toward for 3 years. Treat it like one.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