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45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free aptitude test resources online are training you to fail. I'm serious.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