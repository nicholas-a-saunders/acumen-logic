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#116</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8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You'll spend 3 years getting a degree. Then lose the job to a 25-minute numerical reasoning test you didn't prepare for.</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