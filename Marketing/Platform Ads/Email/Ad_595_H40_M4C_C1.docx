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#595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40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4C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Imagine walking into test day knowing you've already solved harder questions than anything they can throw at you.</w:t>
      </w:r>
    </w:p>
    <w:p/>
    <w:p>
      <w:r>
        <w:rPr>
          <w:i/>
          <w:color w:val="C8A951"/>
          <w:sz w:val="20"/>
        </w:rPr>
        <w:t>*insert video: 2-minute talking-head video on test-day pressure. Open with: 'You know the maths. So why do you underperform on test day?' Walk through the 4 ways pressure degrades performance (rushing, second-guessing, freezing, decision paralysis). Then introduce the Pressure Protocols concept: 'We don't just teach the maths. We train the performance.' Show a brief clip of a timed practice question being solved in real time.*</w:t>
      </w:r>
    </w:p>
    <w:p/>
    <w:p>
      <w:r>
        <w:rPr>
          <w:color w:val="2C2C2C"/>
          <w:sz w:val="22"/>
        </w:rPr>
        <w:t>*insert video: 60-second screen recording showing a real aptitude-test-style question being solved in real time, with a visible countdown timer. The narrator talks through their decision process — reading the question, identifying the data source, spotting the trap answer, calculating the correct answer, and moving on. The point: this is what trained performance looks like under time pressure.*</w:t>
      </w:r>
    </w:p>
    <w:p/>
    <w:p>
      <w:r>
        <w:rPr>
          <w:color w:val="2C2C2C"/>
          <w:sz w:val="22"/>
        </w:rPr>
        <w:t>That's what it looks like when someone has trained for the pressure, not just the maths.</w:t>
      </w:r>
    </w:p>
    <w:p/>
    <w:p>
      <w:r>
        <w:rPr>
          <w:color w:val="2C2C2C"/>
          <w:sz w:val="22"/>
        </w:rPr>
        <w:t>Most candidates walk into aptitude tests having practised the skills but never having trained under the conditions. They know how to calculate a percentage change — but they've never done it in 60 seconds, from a complex data table, with three trap answers competing for their attention, while their career hangs in the balance.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