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#703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47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Aptitude tests aren't IQ tests. They're performance tests. And performance can be trained.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