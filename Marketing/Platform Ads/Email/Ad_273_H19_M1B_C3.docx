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#273</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1B </w:t>
      </w:r>
      <w:r>
        <w:rPr>
          <w:b w:val="0"/>
          <w:color w:val="6B6B6B"/>
          <w:sz w:val="20"/>
        </w:rPr>
        <w:t xml:space="preserve">(The Invisible Gatekeeper)  +  </w:t>
      </w:r>
      <w:r>
        <w:rPr>
          <w:b/>
          <w:color w:val="C8A951"/>
          <w:sz w:val="20"/>
        </w:rPr>
        <w:t>CTA 3</w:t>
      </w:r>
    </w:p>
    <w:p>
      <w:r>
        <w:rPr>
          <w:color w:val="E8E4DA"/>
          <w:sz w:val="16"/>
        </w:rPr>
        <w:t>━━━━━━━━━━━━━━━━━━━━━━━━━━━━━━━━━━━━━━━━━━━━━━━━━━</w:t>
      </w:r>
    </w:p>
    <w:p>
      <w:r>
        <w:rPr>
          <w:b/>
          <w:color w:val="1B2A4A"/>
          <w:sz w:val="26"/>
        </w:rPr>
        <w:t>The test isn't measuring what you think it's measuring.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 me walk you through how graduate recruitment actually works at places like Goldman, JPMorgan, McKinsey, and Deloitte.</w:t>
      </w:r>
    </w:p>
    <w:p/>
    <w:p>
      <w:r>
        <w:rPr>
          <w:color w:val="2C2C2C"/>
          <w:sz w:val="22"/>
        </w:rPr>
        <w:t>Thousands of candidates apply. The CV screen removes the obvious mismatches. Then comes the aptitude test.</w:t>
      </w:r>
    </w:p>
    <w:p/>
    <w:p>
      <w:r>
        <w:rPr>
          <w:color w:val="2C2C2C"/>
          <w:sz w:val="22"/>
        </w:rPr>
        <w:t>This is the stage most people don't take seriously — and it's the stage that eliminates the most candidates. By a huge margin.</w:t>
      </w:r>
    </w:p>
    <w:p/>
    <w:p>
      <w:r>
        <w:rPr>
          <w:color w:val="2C2C2C"/>
          <w:sz w:val="22"/>
        </w:rPr>
        <w:t>The numbers are stark: over 86% of applicants are cut before they ever reach an interview. The biggest single filter? The aptitude test.</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