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1B2A4A"/>
        </w:rPr>
        <w:t>Ad #280</w:t>
      </w:r>
    </w:p>
    <w:p>
      <w:pPr>
        <w:spacing w:after="40"/>
      </w:pPr>
      <w:r>
        <w:rPr>
          <w:b w:val="0"/>
          <w:color w:val="6B6B6B"/>
          <w:sz w:val="20"/>
        </w:rPr>
        <w:t xml:space="preserve">Platform: </w:t>
      </w:r>
      <w:r>
        <w:rPr>
          <w:b/>
          <w:color w:val="1B2A4A"/>
          <w:sz w:val="20"/>
        </w:rPr>
        <w:t>Email</w:t>
      </w:r>
      <w:r>
        <w:rPr>
          <w:b w:val="0"/>
          <w:color w:val="6B6B6B"/>
          <w:sz w:val="20"/>
        </w:rPr>
        <w:t xml:space="preserve">  |  Format: </w:t>
      </w:r>
      <w:r>
        <w:rPr>
          <w:b/>
          <w:color w:val="C8A951"/>
          <w:sz w:val="20"/>
        </w:rPr>
        <w:t>Screenshot Question</w:t>
      </w:r>
    </w:p>
    <w:p>
      <w:pPr>
        <w:spacing w:after="120"/>
      </w:pPr>
      <w:r>
        <w:rPr>
          <w:b/>
          <w:color w:val="C8A951"/>
          <w:sz w:val="20"/>
        </w:rPr>
        <w:t xml:space="preserve">Hook 19 </w:t>
      </w:r>
      <w:r>
        <w:rPr>
          <w:b w:val="0"/>
          <w:color w:val="6B6B6B"/>
          <w:sz w:val="20"/>
        </w:rPr>
        <w:t xml:space="preserve">(Curiosity)  +  </w:t>
      </w:r>
      <w:r>
        <w:rPr>
          <w:b/>
          <w:color w:val="C8A951"/>
          <w:sz w:val="20"/>
        </w:rPr>
        <w:t xml:space="preserve">Meat 4C </w:t>
      </w:r>
      <w:r>
        <w:rPr>
          <w:b w:val="0"/>
          <w:color w:val="6B6B6B"/>
          <w:sz w:val="20"/>
        </w:rPr>
        <w:t xml:space="preserve">(The Pressure Protocol)  +  </w:t>
      </w:r>
      <w:r>
        <w:rPr>
          <w:b/>
          <w:color w:val="C8A951"/>
          <w:sz w:val="20"/>
        </w:rPr>
        <w:t>CTA 1</w:t>
      </w:r>
    </w:p>
    <w:p>
      <w:r>
        <w:rPr>
          <w:color w:val="E8E4DA"/>
          <w:sz w:val="16"/>
        </w:rPr>
        <w:t>━━━━━━━━━━━━━━━━━━━━━━━━━━━━━━━━━━━━━━━━━━━━━━━━━━</w:t>
      </w:r>
    </w:p>
    <w:p>
      <w:r>
        <w:rPr>
          <w:b/>
          <w:color w:val="1B2A4A"/>
          <w:sz w:val="26"/>
        </w:rPr>
        <w:t>The test isn't measuring what you think it's measuring.</w:t>
      </w:r>
    </w:p>
    <w:p/>
    <w:p>
      <w:r>
        <w:rPr>
          <w:i/>
          <w:color w:val="C8A951"/>
          <w:sz w:val="20"/>
        </w:rPr>
        <w:t>*insert image: screenshot of a timed practice question from the course with a visible countdown timer showing 47 seconds remaining. The question involves a multi-row data table with a pie chart. The point: this is what real test pressure looks like.*</w:t>
      </w:r>
    </w:p>
    <w:p/>
    <w:p>
      <w:r>
        <w:rPr>
          <w:color w:val="2C2C2C"/>
          <w:sz w:val="22"/>
        </w:rPr>
        <w:t>*insert video: 60-second screen recording showing a real aptitude-test-style question being solved in real time, with a visible countdown timer. The narrator talks through their decision process — reading the question, identifying the data source, spotting the trap answer, calculating the correct answer, and moving on. The point: this is what trained performance looks like under time pressure.*</w:t>
      </w:r>
    </w:p>
    <w:p/>
    <w:p>
      <w:r>
        <w:rPr>
          <w:color w:val="2C2C2C"/>
          <w:sz w:val="22"/>
        </w:rPr>
        <w:t>That's what it looks like when someone has trained for the pressure, not just the maths.</w:t>
      </w:r>
    </w:p>
    <w:p/>
    <w:p>
      <w:r>
        <w:rPr>
          <w:color w:val="2C2C2C"/>
          <w:sz w:val="22"/>
        </w:rPr>
        <w:t>Most candidates walk into aptitude tests having practised the skills but never having trained under the conditions. They know how to calculate a percentage change — but they've never done it in 60 seconds, from a complex data table, with three trap answers competing for their attention, while their career hangs in the balance.</w:t>
      </w:r>
    </w:p>
    <w:p/>
    <w:p>
      <w:r>
        <w:rPr>
          <w:color w:val="2C2C2C"/>
          <w:sz w:val="22"/>
        </w:rPr>
        <w:t>The difference between practising and performing is the gap that separates candidates who score average from candidates who score in the top percentiles.</w:t>
      </w:r>
    </w:p>
    <w:p/>
    <w:p/>
    <w:p>
      <w:r>
        <w:rPr>
          <w:color w:val="E8E4DA"/>
        </w:rPr>
        <w:t>—</w:t>
      </w:r>
    </w:p>
    <w:p/>
    <w:p/>
    <w:p>
      <w:r>
        <w:rPr>
          <w:color w:val="2C2C2C"/>
          <w:sz w:val="22"/>
        </w:rPr>
        <w:t>Here's what you get with Acumen Logic:</w:t>
      </w:r>
    </w:p>
    <w:p/>
    <w:p>
      <w:r>
        <w:rPr>
          <w:color w:val="2C2C2C"/>
          <w:sz w:val="22"/>
        </w:rPr>
        <w:t>- 34 structured lessons covering every question type</w:t>
      </w:r>
    </w:p>
    <w:p>
      <w:r>
        <w:rPr>
          <w:color w:val="2C2C2C"/>
          <w:sz w:val="22"/>
        </w:rPr>
        <w:t>- 6 core skill modules built from the ground up</w:t>
      </w:r>
    </w:p>
    <w:p>
      <w:r>
        <w:rPr>
          <w:color w:val="2C2C2C"/>
          <w:sz w:val="22"/>
        </w:rPr>
        <w:t>- Wrong vs. Right breakdowns on every practice question</w:t>
      </w:r>
    </w:p>
    <w:p>
      <w:r>
        <w:rPr>
          <w:color w:val="2C2C2C"/>
          <w:sz w:val="22"/>
        </w:rPr>
        <w:t>- Pressure Protocol training for test-day performance</w:t>
      </w:r>
    </w:p>
    <w:p>
      <w:r>
        <w:rPr>
          <w:color w:val="2C2C2C"/>
          <w:sz w:val="22"/>
        </w:rPr>
        <w:t>- Full-length timed mock assessments</w:t>
      </w:r>
    </w:p>
    <w:p>
      <w:r>
        <w:rPr>
          <w:color w:val="2C2C2C"/>
          <w:sz w:val="22"/>
        </w:rPr>
        <w:t>- Pure self-paced learning — your timetable, your pace</w:t>
      </w:r>
    </w:p>
    <w:p/>
    <w:p>
      <w:r>
        <w:rPr>
          <w:color w:val="2C2C2C"/>
          <w:sz w:val="22"/>
        </w:rPr>
        <w:t>You've spent years getting to this point. Don't leave the aptitude test to chance.</w:t>
      </w:r>
    </w:p>
    <w:p/>
    <w:p>
      <w:r>
        <w:rPr>
          <w:b/>
          <w:color w:val="C8A951"/>
          <w:sz w:val="22"/>
        </w:rPr>
        <w:t>Enrol in Acumen Logic now and start your first lesson today. [Link in bio / comments]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color w:val="2C2C2C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B2A4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B2A4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B2A4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B2A4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