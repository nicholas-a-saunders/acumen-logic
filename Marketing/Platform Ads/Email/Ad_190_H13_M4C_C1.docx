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#190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fastest way to get into finance has nothing to do with networking.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