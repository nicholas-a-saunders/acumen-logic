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#495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33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We've mapped every trap answer to the specific cognitive error that produces it. That's the difference between practice and preparation.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