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#479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32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Acumen Logic doesn't sell motivation. We sell the 6 numerical skills that appear on every test and the pressure protocols to use them under a timer.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