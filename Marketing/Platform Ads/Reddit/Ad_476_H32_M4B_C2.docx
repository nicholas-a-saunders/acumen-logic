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#476</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Interactive Question</w:t>
      </w:r>
    </w:p>
    <w:p>
      <w:pPr>
        <w:spacing w:after="120"/>
      </w:pPr>
      <w:r>
        <w:rPr>
          <w:b/>
          <w:color w:val="C8A951"/>
          <w:sz w:val="20"/>
        </w:rPr>
        <w:t xml:space="preserve">Hook 32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Acumen Logic doesn't sell motivation. We sell the 6 numerical skills that appear on every test and the pressure protocols to use them under a timer.</w:t>
      </w:r>
    </w:p>
    <w:p/>
    <w:p>
      <w:r>
        <w:rPr>
          <w:b/>
          <w:color w:val="2C2C2C"/>
          <w:sz w:val="22"/>
        </w:rPr>
        <w:t>Here's a real example. Try it yourself:</w:t>
      </w:r>
    </w:p>
    <w:p/>
    <w:p>
      <w:r>
        <w:rPr>
          <w:color w:val="2C2C2C"/>
          <w:sz w:val="22"/>
        </w:rPr>
        <w:t>Division B's headcount grew from 145 to 168 between 2023 and 2024. What was the percentage increase, to the nearest whole number?</w:t>
      </w:r>
    </w:p>
    <w:p/>
    <w:p>
      <w:r>
        <w:rPr>
          <w:color w:val="2C2C2C"/>
          <w:sz w:val="22"/>
        </w:rPr>
        <w:t>(A) 14%  (B) 16%  (C) 23%  (D) 12%</w:t>
      </w:r>
    </w:p>
    <w:p/>
    <w:p>
      <w:r>
        <w:rPr>
          <w:color w:val="2C2C2C"/>
          <w:sz w:val="22"/>
        </w:rPr>
        <w:t>Drop your answer below. I'll break down why each wrong answer exists — and which specific mistake produces it.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