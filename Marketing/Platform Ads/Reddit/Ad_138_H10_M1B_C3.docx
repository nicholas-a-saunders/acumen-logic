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#138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10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rejection email doesn't say "you failed the aptitude test." It says "we've decided not to progress your application." You never even find out why.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