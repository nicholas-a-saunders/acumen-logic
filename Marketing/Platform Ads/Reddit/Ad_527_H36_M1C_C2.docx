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#527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36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In 34 lessons, you'll go from "I hope I pass" to "I know I'll score in the top 20%."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