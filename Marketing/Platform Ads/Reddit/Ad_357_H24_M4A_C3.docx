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#357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competition isn't 10,000 applicants. It's the 2,000 who actually prepared for the test.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