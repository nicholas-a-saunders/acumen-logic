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#407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28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Our course was built by people who actually work in finance — not by a test prep factory.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