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Ad #398</w:t>
      </w:r>
    </w:p>
    <w:p>
      <w:pPr>
        <w:spacing w:after="40"/>
      </w:pPr>
      <w:r>
        <w:rPr>
          <w:b w:val="0"/>
          <w:color w:val="6B6B6B"/>
          <w:sz w:val="20"/>
        </w:rPr>
        <w:t xml:space="preserve">Platform: </w:t>
      </w:r>
      <w:r>
        <w:rPr>
          <w:b/>
          <w:color w:val="1B2A4A"/>
          <w:sz w:val="20"/>
        </w:rPr>
        <w:t>Reddit</w:t>
      </w:r>
      <w:r>
        <w:rPr>
          <w:b w:val="0"/>
          <w:color w:val="6B6B6B"/>
          <w:sz w:val="20"/>
        </w:rPr>
        <w:t xml:space="preserve">  |  Format: </w:t>
      </w:r>
      <w:r>
        <w:rPr>
          <w:b/>
          <w:color w:val="C8A951"/>
          <w:sz w:val="20"/>
        </w:rPr>
        <w:t>Video Breakdown</w:t>
      </w:r>
    </w:p>
    <w:p>
      <w:pPr>
        <w:spacing w:after="120"/>
      </w:pPr>
      <w:r>
        <w:rPr>
          <w:b/>
          <w:color w:val="C8A951"/>
          <w:sz w:val="20"/>
        </w:rPr>
        <w:t xml:space="preserve">Hook 27 </w:t>
      </w:r>
      <w:r>
        <w:rPr>
          <w:b w:val="0"/>
          <w:color w:val="6B6B6B"/>
          <w:sz w:val="20"/>
        </w:rPr>
        <w:t xml:space="preserve">(Authority)  +  </w:t>
      </w:r>
      <w:r>
        <w:rPr>
          <w:b/>
          <w:color w:val="C8A951"/>
          <w:sz w:val="20"/>
        </w:rPr>
        <w:t xml:space="preserve">Meat 3C </w:t>
      </w:r>
      <w:r>
        <w:rPr>
          <w:b w:val="0"/>
          <w:color w:val="6B6B6B"/>
          <w:sz w:val="20"/>
        </w:rPr>
        <w:t xml:space="preserve">(Wrong vs. Right)  +  </w:t>
      </w:r>
      <w:r>
        <w:rPr>
          <w:b/>
          <w:color w:val="C8A951"/>
          <w:sz w:val="20"/>
        </w:rPr>
        <w:t>CTA 2</w:t>
      </w:r>
    </w:p>
    <w:p>
      <w:r>
        <w:rPr>
          <w:color w:val="E8E4DA"/>
          <w:sz w:val="16"/>
        </w:rPr>
        <w:t>━━━━━━━━━━━━━━━━━━━━━━━━━━━━━━━━━━━━━━━━━━━━━━━━━━</w:t>
      </w:r>
    </w:p>
    <w:p>
      <w:r>
        <w:rPr>
          <w:b/>
          <w:color w:val="1B2A4A"/>
          <w:sz w:val="26"/>
        </w:rPr>
        <w:t>We reverse-engineered the scoring system used by SHL, Kenexa, and Watson Glaser. Here's what we found.</w:t>
      </w:r>
    </w:p>
    <w:p/>
    <w:p>
      <w:r>
        <w:rPr>
          <w:i/>
          <w:color w:val="C8A951"/>
          <w:sz w:val="20"/>
        </w:rPr>
        <w:t>*insert video: 90-second screen recording walking through a real Wrong vs. Right breakdown from the course. Show the question, the trap answer, explain why the trap feels correct, then show the correct method. Use screen recording of the actual course interface if possible. Key moment: the 'aha' when you see how the wrong answer was engineered.*</w:t>
      </w:r>
    </w:p>
    <w:p/>
    <w:p>
      <w:r>
        <w:rPr>
          <w:color w:val="2C2C2C"/>
          <w:sz w:val="22"/>
        </w:rPr>
        <w:t>Here's a question for you:</w:t>
      </w:r>
    </w:p>
    <w:p/>
    <w:p>
      <w:r>
        <w:rPr>
          <w:color w:val="2C2C2C"/>
          <w:sz w:val="22"/>
        </w:rPr>
        <w:t>A company's Q2 revenue was £2,400k. Q3 revenue grew by 18% from Q2. What was Q3 revenue?</w:t>
      </w:r>
    </w:p>
    <w:p/>
    <w:p>
      <w:r>
        <w:rPr>
          <w:color w:val="2C2C2C"/>
          <w:sz w:val="22"/>
        </w:rPr>
        <w:t>(A) £504k  (B) £2,400k  (C) £2,832k  (D) £2,880k</w:t>
      </w:r>
    </w:p>
    <w:p/>
    <w:p/>
    <w:p>
      <w:r>
        <w:rPr>
          <w:color w:val="E8E4DA"/>
        </w:rPr>
        <w:t>—</w:t>
      </w:r>
    </w:p>
    <w:p/>
    <w:p/>
    <w:p>
      <w:r>
        <w:rPr>
          <w:color w:val="2C2C2C"/>
          <w:sz w:val="22"/>
        </w:rPr>
        <w:t>If you're applying to finance or consulting roles in the UK this year, the aptitude test will be the single biggest filter between you and an offer.</w:t>
      </w:r>
    </w:p>
    <w:p/>
    <w:p>
      <w:r>
        <w:rPr>
          <w:color w:val="2C2C2C"/>
          <w:sz w:val="22"/>
        </w:rPr>
        <w:t>We built Acumen Logic to change that. 34 lessons. Every question type. Every trap answer explained. Pressure training included.</w:t>
      </w:r>
    </w:p>
    <w:p/>
    <w:p>
      <w:r>
        <w:rPr>
          <w:b/>
          <w:color w:val="C8A951"/>
          <w:sz w:val="22"/>
        </w:rPr>
        <w:t>Want to see how it works? Check out the full course breakdown — link in bio / comments.</w:t>
      </w:r>
    </w:p>
    <w:p/>
    <w:p>
      <w:r>
        <w:rPr>
          <w:color w:val="2C2C2C"/>
          <w:sz w:val="22"/>
        </w:rPr>
        <w:t>No pressure. No sales call. Just the information you need to decide.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2A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