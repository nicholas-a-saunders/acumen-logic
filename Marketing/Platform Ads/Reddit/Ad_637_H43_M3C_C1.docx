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#637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Reddit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Text Breakdown</w:t>
      </w:r>
    </w:p>
    <w:p>
      <w:pPr>
        <w:spacing w:after="120"/>
      </w:pPr>
      <w:r>
        <w:rPr>
          <w:b/>
          <w:color w:val="C8A951"/>
          <w:sz w:val="20"/>
        </w:rPr>
        <w:t xml:space="preserve">Hook 43 </w:t>
      </w:r>
      <w:r>
        <w:rPr>
          <w:b w:val="0"/>
          <w:color w:val="6B6B6B"/>
          <w:sz w:val="20"/>
        </w:rPr>
        <w:t xml:space="preserve">(Contrarian)  +  </w:t>
      </w:r>
      <w:r>
        <w:rPr>
          <w:b/>
          <w:color w:val="C8A951"/>
          <w:sz w:val="20"/>
        </w:rPr>
        <w:t xml:space="preserve">Meat 3C </w:t>
      </w:r>
      <w:r>
        <w:rPr>
          <w:b w:val="0"/>
          <w:color w:val="6B6B6B"/>
          <w:sz w:val="20"/>
        </w:rPr>
        <w:t xml:space="preserve">(Wrong vs. Right)  +  </w:t>
      </w:r>
      <w:r>
        <w:rPr>
          <w:b/>
          <w:color w:val="C8A951"/>
          <w:sz w:val="20"/>
        </w:rPr>
        <w:t>CTA 1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"Just practise loads of tests" is the worst aptitude test advice on the internet. Here's why.</w:t>
      </w:r>
    </w:p>
    <w:p/>
    <w:p>
      <w:r>
        <w:rPr>
          <w:color w:val="2C2C2C"/>
          <w:sz w:val="22"/>
        </w:rPr>
        <w:t>Here's a question for you:</w:t>
      </w:r>
    </w:p>
    <w:p/>
    <w:p>
      <w:r>
        <w:rPr>
          <w:color w:val="2C2C2C"/>
          <w:sz w:val="22"/>
        </w:rPr>
        <w:t>A company's Q2 revenue was £2,400k. Q3 revenue grew by 18% from Q2. What was Q3 revenue?</w:t>
      </w:r>
    </w:p>
    <w:p/>
    <w:p>
      <w:r>
        <w:rPr>
          <w:color w:val="2C2C2C"/>
          <w:sz w:val="22"/>
        </w:rPr>
        <w:t>(A) £504k  (B) £2,400k  (C) £2,832k  (D) £2,880k</w:t>
      </w:r>
    </w:p>
    <w:p/>
    <w:p>
      <w:r>
        <w:rPr>
          <w:color w:val="2C2C2C"/>
          <w:sz w:val="22"/>
        </w:rPr>
        <w:t>If you picked (A): you multiplied 18% by the annual revenue (£2,800k) instead of Q2. Classic wrong-base trap.</w:t>
      </w:r>
    </w:p>
    <w:p>
      <w:r>
        <w:rPr>
          <w:color w:val="2C2C2C"/>
          <w:sz w:val="22"/>
        </w:rPr>
        <w:t>If you picked (D): you added 18% of £2,800k to £2,400k. Mixing two different errors.</w:t>
      </w:r>
    </w:p>
    <w:p>
      <w:r>
        <w:rPr>
          <w:color w:val="2C2C2C"/>
          <w:sz w:val="22"/>
        </w:rPr>
        <w:t>If you picked (B): you forgot to add the growth entirely.</w:t>
      </w:r>
    </w:p>
    <w:p>
      <w:r>
        <w:rPr>
          <w:color w:val="2C2C2C"/>
          <w:sz w:val="22"/>
        </w:rPr>
        <w:t>If you picked (C): correct. 18% x £2,400k = £432k, so Q3 = £2,832k.</w:t>
      </w:r>
    </w:p>
    <w:p/>
    <w:p>
      <w:r>
        <w:rPr>
          <w:color w:val="2C2C2C"/>
          <w:sz w:val="22"/>
        </w:rPr>
        <w:t>Notice something? Three of those four answers correspond to specific, predictable mistakes. They're not random numbers — they're engineered to catch you.</w:t>
      </w:r>
    </w:p>
    <w:p/>
    <w:p>
      <w:r>
        <w:rPr>
          <w:color w:val="2C2C2C"/>
          <w:sz w:val="22"/>
        </w:rPr>
        <w:t>This is how every aptitude test works. And this is exactly how we teach at Acumen Logic.</w:t>
      </w:r>
    </w:p>
    <w:p/>
    <w:p>
      <w:r>
        <w:rPr>
          <w:color w:val="2C2C2C"/>
          <w:sz w:val="22"/>
        </w:rPr>
        <w:t>Every practice question in our 34-lesson course includes a full Wrong vs. Right breakdown. You don't just learn the right answer — you learn why each wrong answer exists and which mistake produces it.</w:t>
      </w:r>
    </w:p>
    <w:p/>
    <w:p>
      <w:r>
        <w:rPr>
          <w:color w:val="2C2C2C"/>
          <w:sz w:val="22"/>
        </w:rPr>
        <w:t>After a few weeks of this, you start seeing traps before you see the answers. That's when you know you're ready.</w:t>
      </w:r>
    </w:p>
    <w:p/>
    <w:p>
      <w:r>
        <w:rPr>
          <w:color w:val="E8E4DA"/>
        </w:rPr>
        <w:t>—</w:t>
      </w:r>
    </w:p>
    <w:p/>
    <w:p/>
    <w:p>
      <w:r>
        <w:rPr>
          <w:color w:val="2C2C2C"/>
          <w:sz w:val="22"/>
        </w:rPr>
        <w:t>Here's what you get with Acumen Logic:</w:t>
      </w:r>
    </w:p>
    <w:p/>
    <w:p>
      <w:r>
        <w:rPr>
          <w:color w:val="2C2C2C"/>
          <w:sz w:val="22"/>
        </w:rPr>
        <w:t>- 34 structured lessons covering every question type</w:t>
      </w:r>
    </w:p>
    <w:p>
      <w:r>
        <w:rPr>
          <w:color w:val="2C2C2C"/>
          <w:sz w:val="22"/>
        </w:rPr>
        <w:t>- 6 core skill modules built from the ground up</w:t>
      </w:r>
    </w:p>
    <w:p>
      <w:r>
        <w:rPr>
          <w:color w:val="2C2C2C"/>
          <w:sz w:val="22"/>
        </w:rPr>
        <w:t>- Wrong vs. Right breakdowns on every practice question</w:t>
      </w:r>
    </w:p>
    <w:p>
      <w:r>
        <w:rPr>
          <w:color w:val="2C2C2C"/>
          <w:sz w:val="22"/>
        </w:rPr>
        <w:t>- Pressure Protocol training for test-day performance</w:t>
      </w:r>
    </w:p>
    <w:p>
      <w:r>
        <w:rPr>
          <w:color w:val="2C2C2C"/>
          <w:sz w:val="22"/>
        </w:rPr>
        <w:t>- Full-length timed mock assessments</w:t>
      </w:r>
    </w:p>
    <w:p>
      <w:r>
        <w:rPr>
          <w:color w:val="2C2C2C"/>
          <w:sz w:val="22"/>
        </w:rPr>
        <w:t>- Pure self-paced learning — your timetable, your pace</w:t>
      </w:r>
    </w:p>
    <w:p/>
    <w:p>
      <w:r>
        <w:rPr>
          <w:color w:val="2C2C2C"/>
          <w:sz w:val="22"/>
        </w:rPr>
        <w:t>You've spent years getting to this point. Don't leave the aptitude test to chance.</w:t>
      </w:r>
    </w:p>
    <w:p/>
    <w:p>
      <w:r>
        <w:rPr>
          <w:b/>
          <w:color w:val="C8A951"/>
          <w:sz w:val="22"/>
        </w:rPr>
        <w:t>Enrol in Acumen Logic now and start your first lesson today. [Link in bio / comments]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