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#391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27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reverse-engineered the scoring system used by SHL, Kenexa, and Watson Glaser. Here's what we found.</w:t>
      </w:r>
    </w:p>
    <w:p/>
    <w:p>
      <w:r>
        <w:rPr>
          <w:i/>
          <w:color w:val="C8A951"/>
          <w:sz w:val="20"/>
        </w:rPr>
        <w:t>*insert video: 2-3 minute talking-head video walking through the 4-stage recruitment pipeline at UK finance firms. Use a simple whiteboard or screen share showing the pipeline funnel. Key visual: the funnel narrows dramatically at Stage 2 (aptitude test) — show the 86% elimination stat. Tone: direct, authoritative, no filler. End with the question: 'Are you preparing for the stage that eliminates the most people?'*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