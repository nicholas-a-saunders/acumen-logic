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#77</w:t>
      </w:r>
    </w:p>
    <w:p>
      <w:pPr>
        <w:spacing w:after="40"/>
      </w:pPr>
      <w:r>
        <w:rPr>
          <w:b w:val="0"/>
          <w:color w:val="6B6B6B"/>
          <w:sz w:val="20"/>
        </w:rPr>
        <w:t xml:space="preserve">Platform: </w:t>
      </w:r>
      <w:r>
        <w:rPr>
          <w:b/>
          <w:color w:val="1B2A4A"/>
          <w:sz w:val="20"/>
        </w:rPr>
        <w:t>Blog</w:t>
      </w:r>
      <w:r>
        <w:rPr>
          <w:b w:val="0"/>
          <w:color w:val="6B6B6B"/>
          <w:sz w:val="20"/>
        </w:rPr>
        <w:t xml:space="preserve">  |  Format: </w:t>
      </w:r>
      <w:r>
        <w:rPr>
          <w:b/>
          <w:color w:val="C8A951"/>
          <w:sz w:val="20"/>
        </w:rPr>
        <w:t>Screenshot Question</w:t>
      </w:r>
    </w:p>
    <w:p>
      <w:pPr>
        <w:spacing w:after="120"/>
      </w:pPr>
      <w:r>
        <w:rPr>
          <w:b/>
          <w:color w:val="C8A951"/>
          <w:sz w:val="20"/>
        </w:rPr>
        <w:t xml:space="preserve">Hook 6 </w:t>
      </w:r>
      <w:r>
        <w:rPr>
          <w:b w:val="0"/>
          <w:color w:val="6B6B6B"/>
          <w:sz w:val="20"/>
        </w:rPr>
        <w:t xml:space="preserve">(Pain)  +  </w:t>
      </w:r>
      <w:r>
        <w:rPr>
          <w:b/>
          <w:color w:val="C8A951"/>
          <w:sz w:val="20"/>
        </w:rPr>
        <w:t xml:space="preserve">Meat 1C </w:t>
      </w:r>
      <w:r>
        <w:rPr>
          <w:b w:val="0"/>
          <w:color w:val="6B6B6B"/>
          <w:sz w:val="20"/>
        </w:rPr>
        <w:t xml:space="preserve">(The Invisible Gatekeeper)  +  </w:t>
      </w:r>
      <w:r>
        <w:rPr>
          <w:b/>
          <w:color w:val="C8A951"/>
          <w:sz w:val="20"/>
        </w:rPr>
        <w:t>CTA 2</w:t>
      </w:r>
    </w:p>
    <w:p>
      <w:r>
        <w:rPr>
          <w:color w:val="E8E4DA"/>
          <w:sz w:val="16"/>
        </w:rPr>
        <w:t>━━━━━━━━━━━━━━━━━━━━━━━━━━━━━━━━━━━━━━━━━━━━━━━━━━</w:t>
      </w:r>
    </w:p>
    <w:p>
      <w:r>
        <w:rPr>
          <w:b/>
          <w:color w:val="1B2A4A"/>
          <w:sz w:val="26"/>
        </w:rPr>
        <w:t>The difference between a £65k graduate offer and a rejection email? 18 questions in 20 minutes.</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I want to share something that most career advisors won't tell you.</w:t>
      </w:r>
    </w:p>
    <w:p/>
    <w:p>
      <w:r>
        <w:rPr>
          <w:color w:val="2C2C2C"/>
          <w:sz w:val="22"/>
        </w:rPr>
        <w:t>The aptitude test isn't a formality. It's the most competitive stage of the entire recruitment process at UK finance and consulting firms.</w:t>
      </w:r>
    </w:p>
    <w:p/>
    <w:p>
      <w:r>
        <w:rPr>
          <w:color w:val="2C2C2C"/>
          <w:sz w:val="22"/>
        </w:rPr>
        <w:t>Here's the reality:</w:t>
      </w:r>
    </w:p>
    <w:p>
      <w:r>
        <w:rPr>
          <w:color w:val="2C2C2C"/>
          <w:sz w:val="22"/>
        </w:rPr>
        <w:t>- CV screen? Algorithm-based. If you have a decent degree from a decent uni, you pass. Thousands of candidates do.</w:t>
      </w:r>
    </w:p>
    <w:p>
      <w:r>
        <w:rPr>
          <w:color w:val="2C2C2C"/>
          <w:sz w:val="22"/>
        </w:rPr>
        <w:t>- Aptitude test? This is where the field gets decimated. Only the top 15-25% advance.</w:t>
      </w:r>
    </w:p>
    <w:p>
      <w:r>
        <w:rPr>
          <w:color w:val="2C2C2C"/>
          <w:sz w:val="22"/>
        </w:rPr>
        <w:t>- Interview? By this point, you're already in an elite group. The hard filter is behind you.</w:t>
      </w:r>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