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#89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i/>
          <w:color w:val="C8A951"/>
          <w:sz w:val="20"/>
        </w:rPr>
        <w:t>*insert image: a simple graphic comparing two paths — Path A: '2-3 free practice tests the night before → Fail → Wait 12 months' vs Path B: '15-20 hours structured preparation → Top 20% score → Interview → Offer'. The financial figures are shown: £0 prep cost vs. potentially £65,000+ starting salary.*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