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#631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43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"Just practise loads of tests" is the worst aptitude test advice on the internet. Here's why.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