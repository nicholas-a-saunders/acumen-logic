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6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difference between a £65k graduate offer and a rejection email? 18 questions in 20 minutes.</w:t>
      </w:r>
    </w:p>
    <w:p/>
    <w:p>
      <w:r>
        <w:rPr>
          <w:i/>
          <w:color w:val="C8A951"/>
          <w:sz w:val="20"/>
        </w:rPr>
        <w:t>*insert video: 2-3 minute talking-head video walking through the 4-stage recruitment pipeline at UK finance firms. Use a simple whiteboard or screen share showing the pipeline funnel. Key visual: the funnel narrows dramatically at Stage 2 (aptitude test) — show the 86% elimination stat. Tone: direct, authoritative, no filler. End with the question: 'Are you preparing for the stage that eliminates the most people?'*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34 lessons. 6 core skills. Every trap answer explained. Pressure training included.</w:t>
      </w:r>
    </w:p>
    <w:p/>
    <w:p>
      <w:r>
        <w:rPr>
          <w:b/>
          <w:color w:val="C8A951"/>
          <w:sz w:val="22"/>
        </w:rPr>
        <w:t>Enrol in Acumen Logic and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