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#180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candidates with worse degrees than you working at the firm that rejected you. The only difference? They prepared for the test differently.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