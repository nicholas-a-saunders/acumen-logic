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 had a 2:1 from a Russell Group uni. I got rejected by every bank I applied to — because of a 25-minute online test.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