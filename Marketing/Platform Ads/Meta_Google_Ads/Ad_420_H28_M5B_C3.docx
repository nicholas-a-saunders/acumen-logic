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#420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Meta/Google Ads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Short Ad</w:t>
      </w:r>
    </w:p>
    <w:p>
      <w:pPr>
        <w:spacing w:after="120"/>
      </w:pPr>
      <w:r>
        <w:rPr>
          <w:b/>
          <w:color w:val="C8A951"/>
          <w:sz w:val="20"/>
        </w:rPr>
        <w:t xml:space="preserve">Hook 28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5B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Our course was built by people who actually work in finance — not by a test prep factory.</w:t>
      </w:r>
    </w:p>
    <w:p/>
    <w:p>
      <w:r>
        <w:rPr>
          <w:color w:val="2C2C2C"/>
          <w:sz w:val="22"/>
        </w:rPr>
        <w:t>A £65k starting salary vs. a 12-month wait to reapply. The aptitude test decides which one you get. Prepare properly.</w:t>
      </w:r>
    </w:p>
    <w:p/>
    <w:p/>
    <w:p>
      <w:r>
        <w:rPr>
          <w:color w:val="2C2C2C"/>
          <w:sz w:val="22"/>
        </w:rPr>
        <w:t>Recruitment season is open. Your aptitude test could be weeks away.</w:t>
      </w:r>
    </w:p>
    <w:p/>
    <w:p>
      <w:r>
        <w:rPr>
          <w:b/>
          <w:color w:val="C8A951"/>
          <w:sz w:val="22"/>
        </w:rPr>
        <w:t>Acumen Logic: 34 lessons, every trap explained, pressure training included. Start now.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