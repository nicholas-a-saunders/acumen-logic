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#426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6 skills. 34 lessons. Every trap answer explained. The aptitude test prep course built for UK finance applicants.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