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#396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27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reverse-engineered the scoring system used by SHL, Kenexa, and Watson Glaser. Here's what we found.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