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#106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8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You'll spend 3 years getting a degree. Then lose the job to a 25-minute numerical reasoning test you didn't prepare for.</w:t>
      </w:r>
    </w:p>
    <w:p/>
    <w:p>
      <w:r>
        <w:rPr>
          <w:color w:val="2C2C2C"/>
          <w:sz w:val="22"/>
        </w:rPr>
        <w:t>86% of graduate applicants never reach the interview. The aptitude test eliminates them first. Acumen Logic teaches you to beat it.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