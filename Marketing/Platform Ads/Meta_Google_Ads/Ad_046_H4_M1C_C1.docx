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#46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Meta/Google Ads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Short Ad</w:t>
      </w:r>
    </w:p>
    <w:p>
      <w:pPr>
        <w:spacing w:after="120"/>
      </w:pPr>
      <w:r>
        <w:rPr>
          <w:b/>
          <w:color w:val="C8A951"/>
          <w:sz w:val="20"/>
        </w:rPr>
        <w:t xml:space="preserve">Hook 4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1C </w:t>
      </w:r>
      <w:r>
        <w:rPr>
          <w:b w:val="0"/>
          <w:color w:val="6B6B6B"/>
          <w:sz w:val="20"/>
        </w:rPr>
        <w:t xml:space="preserve">(The Invisible Gatekeeper)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I had a 2:1 from a Russell Group uni. I got rejected by every bank I applied to — because of a 25-minute online test.</w:t>
      </w:r>
    </w:p>
    <w:p/>
    <w:p>
      <w:r>
        <w:rPr>
          <w:color w:val="2C2C2C"/>
          <w:sz w:val="22"/>
        </w:rPr>
        <w:t>86% of graduate applicants never reach the interview. The aptitude test eliminates them first. Acumen Logic teaches you to beat it.</w:t>
      </w:r>
    </w:p>
    <w:p/>
    <w:p/>
    <w:p>
      <w:r>
        <w:rPr>
          <w:color w:val="2C2C2C"/>
          <w:sz w:val="22"/>
        </w:rPr>
        <w:t>34 lessons. 6 core skills. Every trap answer explained. Pressure training included.</w:t>
      </w:r>
    </w:p>
    <w:p/>
    <w:p>
      <w:r>
        <w:rPr>
          <w:b/>
          <w:color w:val="C8A951"/>
          <w:sz w:val="22"/>
        </w:rPr>
        <w:t>Enrol in Acumen Logic and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