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Other courses show you the answer. We show you why every wrong answer exists — so you never fall for them.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