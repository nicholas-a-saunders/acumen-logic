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86% of graduate applicants never reach the interview. The aptitude test eliminates them first. Acumen Logic teaches you to beat it.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