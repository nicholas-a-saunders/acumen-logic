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#285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Meta/Google Ads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Video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19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5B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test isn't measuring what you think it's measuring.</w:t>
      </w:r>
    </w:p>
    <w:p/>
    <w:p>
      <w:r>
        <w:rPr>
          <w:i/>
          <w:color w:val="C8A951"/>
          <w:sz w:val="20"/>
        </w:rPr>
        <w:t>*insert video: 2-minute talking-head with simple graphics. Open with the salary figures (£65k-£95k year one). Show the bottleneck: a 25-minute test. Walk through the Candidate A vs. Candidate B comparison. End with: 'The question isn't whether you can afford to prepare. It's whether you can afford not to.' Use simple on-screen text overlays for the key numbers.*</w:t>
      </w:r>
    </w:p>
    <w:p/>
    <w:p>
      <w:r>
        <w:rPr>
          <w:color w:val="2C2C2C"/>
          <w:sz w:val="22"/>
        </w:rPr>
        <w:t>Here's a number that should worry every UK finance applicant: one year.</w:t>
      </w:r>
    </w:p>
    <w:p/>
    <w:p>
      <w:r>
        <w:rPr>
          <w:color w:val="2C2C2C"/>
          <w:sz w:val="22"/>
        </w:rPr>
        <w:t>That's how long you wait if you fail the aptitude test this recruitment cycle.</w:t>
      </w:r>
    </w:p>
    <w:p/>
    <w:p>
      <w:r>
        <w:rPr>
          <w:color w:val="2C2C2C"/>
          <w:sz w:val="22"/>
        </w:rPr>
        <w:t>Most top banks and consulting firms recruit graduates once a year. September to November, applications open. Aptitude tests come within days of submitting. If you fail, you don't get to retake it next week. You wait 12 months.</w:t>
      </w:r>
    </w:p>
    <w:p/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is open. Your aptitude test could be weeks away.</w:t>
      </w:r>
    </w:p>
    <w:p/>
    <w:p>
      <w:r>
        <w:rPr>
          <w:b/>
          <w:color w:val="C8A951"/>
          <w:sz w:val="22"/>
        </w:rPr>
        <w:t>Acumen Logic: 34 lessons, every trap explained, pressure training included. Start now.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