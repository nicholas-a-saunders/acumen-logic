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#659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44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Speed isn't about being fast. It's about not being slow. There's a difference, and most people miss it.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