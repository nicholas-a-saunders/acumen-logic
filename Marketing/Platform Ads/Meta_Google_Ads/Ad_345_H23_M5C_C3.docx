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#345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23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biggest lie in graduate recruitment: "You can't prepare for aptitude tests."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