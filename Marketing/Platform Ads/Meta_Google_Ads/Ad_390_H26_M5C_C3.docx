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#390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26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 wrong answer on our practice tests traces back to a named mistake. That's how you stop making them.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