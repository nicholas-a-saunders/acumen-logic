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#621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YouTube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42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2A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You're one test away from the career you've been working toward for 3 years. Treat it like one.</w:t>
      </w:r>
    </w:p>
    <w:p/>
    <w:p>
      <w:r>
        <w:rPr>
          <w:i/>
          <w:color w:val="C8A951"/>
          <w:sz w:val="20"/>
        </w:rPr>
        <w:t>*insert video: 2-minute screen share or whiteboard video listing the 6 core skills tested on every numerical reasoning test. For each skill, show a brief example question. Key message: 'The maths is GCSE-level. The difficulty is the conditions.' Tone: calm, educational, demystifying.*</w:t>
      </w:r>
    </w:p>
    <w:p/>
    <w:p>
      <w:r>
        <w:rPr>
          <w:color w:val="2C2C2C"/>
          <w:sz w:val="22"/>
        </w:rPr>
        <w:t>Let's strip away the anxiety and look at what aptitude tests actually require.</w:t>
      </w:r>
    </w:p>
    <w:p/>
    <w:p>
      <w:r>
        <w:rPr>
          <w:color w:val="2C2C2C"/>
          <w:sz w:val="22"/>
        </w:rPr>
        <w:t>Every numerical reasoning test used by UK finance and consulting firms tests the same 6 core skills:</w:t>
      </w:r>
    </w:p>
    <w:p/>
    <w:p>
      <w:r>
        <w:rPr>
          <w:color w:val="2C2C2C"/>
          <w:sz w:val="22"/>
        </w:rPr>
        <w:t>1. Percentages — percentage of, percentage change, percentage point difference, reverse percentages</w:t>
      </w:r>
    </w:p>
    <w:p>
      <w:r>
        <w:rPr>
          <w:color w:val="2C2C2C"/>
          <w:sz w:val="22"/>
        </w:rPr>
        <w:t>2. Ratios &amp; Proportions — dividing quantities, scaling, comparing proportional relationships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