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#187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YouTube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13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fastest way to get into finance has nothing to do with networking.</w:t>
      </w:r>
    </w:p>
    <w:p/>
    <w:p>
      <w:r>
        <w:rPr>
          <w:i/>
          <w:color w:val="C8A951"/>
          <w:sz w:val="20"/>
        </w:rPr>
        <w:t>*insert image: screenshot of a Wrong vs. Right comparison box from the course — left side (red) shows the common mistake of using annual revenue as the base, producing £504k. Right side (green) shows the correct method: 18% x £2,400k = £432k, Q3 = £2,832k. The trap answer is circled in red.*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If you picked (A): you multiplied 18% by the annual revenue (£2,800k) instead of Q2. Classic wrong-base trap.</w:t>
      </w:r>
    </w:p>
    <w:p>
      <w:r>
        <w:rPr>
          <w:color w:val="2C2C2C"/>
          <w:sz w:val="22"/>
        </w:rPr>
        <w:t>If you picked (D): you added 18% of £2,800k to £2,400k. Mixing two different errors.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