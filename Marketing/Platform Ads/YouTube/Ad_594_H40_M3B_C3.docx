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#594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40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Imagine walking into test day knowing you've already solved harder questions than anything they can throw at you.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