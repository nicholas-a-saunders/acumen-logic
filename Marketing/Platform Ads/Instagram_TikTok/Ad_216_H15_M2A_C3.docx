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#216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15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There's a 4-second trick that instantly tells you which answer is the trap on a numerical reasoning test.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