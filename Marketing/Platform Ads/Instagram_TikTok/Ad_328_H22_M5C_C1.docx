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#328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22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 2:1 from Oxford gets you past the CV screen. It does nothing for the aptitude test. Here's what does.</w:t>
      </w:r>
    </w:p>
    <w:p/>
    <w:p>
      <w:r>
        <w:rPr>
          <w:i/>
          <w:color w:val="C8A951"/>
          <w:sz w:val="20"/>
        </w:rPr>
        <w:t>*insert video: 2-minute talking-head with simple graphics. Open with the salary figures (£65k-£95k year one). Show the bottleneck: a 25-minute test. Walk through the Candidate A vs. Candidate B comparison. End with: 'The question isn't whether you can afford to prepare. It's whether you can afford not to.' Use simple on-screen text overlays for the key numbers.*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34 lessons. 6 core skills. Every trap answer explained. Pressure training included.</w:t>
      </w:r>
    </w:p>
    <w:p/>
    <w:p>
      <w:r>
        <w:rPr>
          <w:b/>
          <w:color w:val="C8A951"/>
          <w:sz w:val="22"/>
        </w:rPr>
        <w:t>Enrol in Acumen Logic and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