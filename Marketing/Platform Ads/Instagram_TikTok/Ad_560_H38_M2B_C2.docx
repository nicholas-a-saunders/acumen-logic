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#560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Instagram/TikTok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Carousel Description</w:t>
      </w:r>
    </w:p>
    <w:p>
      <w:pPr>
        <w:spacing w:after="120"/>
      </w:pPr>
      <w:r>
        <w:rPr>
          <w:b/>
          <w:color w:val="C8A951"/>
          <w:sz w:val="20"/>
        </w:rPr>
        <w:t xml:space="preserve">Hook 38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2B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There are two types of candidates: those who practise aptitude tests, and those who prepare for them. Only one type gets the offer.</w:t>
      </w:r>
    </w:p>
    <w:p/>
    <w:p>
      <w:r>
        <w:rPr>
          <w:i/>
          <w:color w:val="C8A951"/>
          <w:sz w:val="20"/>
        </w:rPr>
        <w:t>*insert carousel / document post:*</w:t>
      </w:r>
    </w:p>
    <w:p>
      <w:r>
        <w:rPr>
          <w:i/>
          <w:color w:val="C8A951"/>
          <w:sz w:val="20"/>
        </w:rPr>
        <w:t>*Slide 1: 'The 6 Skills on Every Numerical Reasoning Test' (title)*</w:t>
      </w:r>
    </w:p>
    <w:p>
      <w:r>
        <w:rPr>
          <w:i/>
          <w:color w:val="C8A951"/>
          <w:sz w:val="20"/>
        </w:rPr>
        <w:t>*Slide 2: '1. Percentages' — with brief example*</w:t>
      </w:r>
    </w:p>
    <w:p>
      <w:r>
        <w:rPr>
          <w:i/>
          <w:color w:val="C8A951"/>
          <w:sz w:val="20"/>
        </w:rPr>
        <w:t>*Slide 3: '2. Ratios &amp; Proportions' — with brief example*</w:t>
      </w:r>
    </w:p>
    <w:p>
      <w:r>
        <w:rPr>
          <w:i/>
          <w:color w:val="C8A951"/>
          <w:sz w:val="20"/>
        </w:rPr>
        <w:t>*Slide 4: '3. Fractions &amp; Decimals' — with brief example*</w:t>
      </w:r>
    </w:p>
    <w:p>
      <w:r>
        <w:rPr>
          <w:i/>
          <w:color w:val="C8A951"/>
          <w:sz w:val="20"/>
        </w:rPr>
        <w:t>*Slide 5: '4. Averages &amp; Growth' — with brief example*</w:t>
      </w:r>
    </w:p>
    <w:p>
      <w:r>
        <w:rPr>
          <w:i/>
          <w:color w:val="C8A951"/>
          <w:sz w:val="20"/>
        </w:rPr>
        <w:t>*Slide 6: '5. Data Interpretation' — with brief example*</w:t>
      </w:r>
    </w:p>
    <w:p>
      <w:r>
        <w:rPr>
          <w:i/>
          <w:color w:val="C8A951"/>
          <w:sz w:val="20"/>
        </w:rPr>
        <w:t>*Slide 7: '6. Speed Arithmetic' — with brief example*</w:t>
      </w:r>
    </w:p>
    <w:p>
      <w:r>
        <w:rPr>
          <w:i/>
          <w:color w:val="C8A951"/>
          <w:sz w:val="20"/>
        </w:rPr>
        <w:t>*Slide 8: 'The maths is GCSE-level. The conditions aren't.' + Acumen Logic CTA*</w:t>
      </w:r>
    </w:p>
    <w:p/>
    <w:p>
      <w:r>
        <w:rPr>
          <w:color w:val="2C2C2C"/>
          <w:sz w:val="22"/>
        </w:rPr>
        <w:t>Here's something that should make you feel better about aptitude tests:</w:t>
      </w:r>
    </w:p>
    <w:p/>
    <w:p>
      <w:r>
        <w:rPr>
          <w:color w:val="2C2C2C"/>
          <w:sz w:val="22"/>
        </w:rPr>
        <w:t>The maths is not hard.</w:t>
      </w:r>
    </w:p>
    <w:p/>
    <w:p>
      <w:r>
        <w:rPr>
          <w:color w:val="2C2C2C"/>
          <w:sz w:val="22"/>
        </w:rPr>
        <w:t>Every numerical reasoning test — SHL, Kenexa, Cubiks, whatever your target firm uses — is built on the same 6 skills:</w:t>
      </w:r>
    </w:p>
    <w:p/>
    <w:p>
      <w:r>
        <w:rPr>
          <w:color w:val="E8E4DA"/>
        </w:rPr>
        <w:t>—</w:t>
      </w:r>
    </w:p>
    <w:p/>
    <w:p/>
    <w:p>
      <w:r>
        <w:rPr>
          <w:b/>
          <w:color w:val="C8A951"/>
          <w:sz w:val="22"/>
        </w:rPr>
        <w:t>Want to see how proper aptitude test prep actually works?</w:t>
      </w:r>
    </w:p>
    <w:p/>
    <w:p>
      <w:r>
        <w:rPr>
          <w:b/>
          <w:color w:val="C8A951"/>
          <w:sz w:val="22"/>
        </w:rPr>
        <w:t>Check out Acumen Logic — link in bio / comments. No pressure. Just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