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#320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Instagram/TikTok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22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2A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A 2:1 from Oxford gets you past the CV screen. It does nothing for the aptitude test. Here's what does.</w:t>
      </w:r>
    </w:p>
    <w:p/>
    <w:p>
      <w:r>
        <w:rPr>
          <w:i/>
          <w:color w:val="C8A951"/>
          <w:sz w:val="20"/>
        </w:rPr>
        <w:t>*insert video: 2-minute screen share or whiteboard video listing the 6 core skills tested on every numerical reasoning test. For each skill, show a brief example question. Key message: 'The maths is GCSE-level. The difficulty is the conditions.' Tone: calm, educational, demystifying.*</w:t>
      </w:r>
    </w:p>
    <w:p/>
    <w:p>
      <w:r>
        <w:rPr>
          <w:color w:val="2C2C2C"/>
          <w:sz w:val="22"/>
        </w:rPr>
        <w:t>Let's strip away the anxiety and look at what aptitude tests actually require.</w:t>
      </w:r>
    </w:p>
    <w:p/>
    <w:p>
      <w:r>
        <w:rPr>
          <w:color w:val="2C2C2C"/>
          <w:sz w:val="22"/>
        </w:rPr>
        <w:t>Every numerical reasoning test used by UK finance and consulting firms tests the same 6 core skills:</w:t>
      </w:r>
    </w:p>
    <w:p/>
    <w:p>
      <w:r>
        <w:rPr>
          <w:color w:val="2C2C2C"/>
          <w:sz w:val="22"/>
        </w:rPr>
        <w:t>1. Percentages — percentage of, percentage change, percentage point difference, reverse percentages</w:t>
      </w:r>
    </w:p>
    <w:p>
      <w:r>
        <w:rPr>
          <w:color w:val="2C2C2C"/>
          <w:sz w:val="22"/>
        </w:rPr>
        <w:t>2. Ratios &amp; Proportions — dividing quantities, scaling, comparing proportional relationships</w:t>
      </w:r>
    </w:p>
    <w:p/>
    <w:p>
      <w:r>
        <w:rPr>
          <w:color w:val="E8E4DA"/>
        </w:rPr>
        <w:t>—</w:t>
      </w:r>
    </w:p>
    <w:p/>
    <w:p/>
    <w:p>
      <w:r>
        <w:rPr>
          <w:b/>
          <w:color w:val="C8A951"/>
          <w:sz w:val="22"/>
        </w:rPr>
        <w:t>Want to see how proper aptitude test prep actually works?</w:t>
      </w:r>
    </w:p>
    <w:p/>
    <w:p>
      <w:r>
        <w:rPr>
          <w:b/>
          <w:color w:val="C8A951"/>
          <w:sz w:val="22"/>
        </w:rPr>
        <w:t>Check out Acumen Logic — link in bio / comments. No pressure. Just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