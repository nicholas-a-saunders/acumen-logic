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#590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Instagram/TikTok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40 </w:t>
      </w:r>
      <w:r>
        <w:rPr>
          <w:b w:val="0"/>
          <w:color w:val="6B6B6B"/>
          <w:sz w:val="20"/>
        </w:rPr>
        <w:t xml:space="preserve">(Aspirational)  +  </w:t>
      </w:r>
      <w:r>
        <w:rPr>
          <w:b/>
          <w:color w:val="C8A951"/>
          <w:sz w:val="20"/>
        </w:rPr>
        <w:t xml:space="preserve">Meat 2A </w:t>
      </w:r>
      <w:r>
        <w:rPr>
          <w:b w:val="0"/>
          <w:color w:val="6B6B6B"/>
          <w:sz w:val="20"/>
        </w:rPr>
        <w:t xml:space="preserve">(The 6-Skill Reality)  +  </w:t>
      </w:r>
      <w:r>
        <w:rPr>
          <w:b/>
          <w:color w:val="C8A951"/>
          <w:sz w:val="20"/>
        </w:rPr>
        <w:t>CTA 2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Imagine walking into test day knowing you've already solved harder questions than anything they can throw at you.</w:t>
      </w:r>
    </w:p>
    <w:p/>
    <w:p>
      <w:r>
        <w:rPr>
          <w:color w:val="2C2C2C"/>
          <w:sz w:val="22"/>
        </w:rPr>
        <w:t>Let's strip away the anxiety and look at what aptitude tests actually require.</w:t>
      </w:r>
    </w:p>
    <w:p/>
    <w:p>
      <w:r>
        <w:rPr>
          <w:color w:val="2C2C2C"/>
          <w:sz w:val="22"/>
        </w:rPr>
        <w:t>Every numerical reasoning test used by UK finance and consulting firms tests the same 6 core skills:</w:t>
      </w:r>
    </w:p>
    <w:p/>
    <w:p>
      <w:r>
        <w:rPr>
          <w:color w:val="2C2C2C"/>
          <w:sz w:val="22"/>
        </w:rPr>
        <w:t>1. Percentages — percentage of, percentage change, percentage point difference, reverse percentages</w:t>
      </w:r>
    </w:p>
    <w:p>
      <w:r>
        <w:rPr>
          <w:color w:val="2C2C2C"/>
          <w:sz w:val="22"/>
        </w:rPr>
        <w:t>2. Ratios &amp; Proportions — dividing quantities, scaling, comparing proportional relationships</w:t>
      </w:r>
    </w:p>
    <w:p>
      <w:r>
        <w:rPr>
          <w:color w:val="2C2C2C"/>
          <w:sz w:val="22"/>
        </w:rPr>
        <w:t>3. Fractions, Decimals &amp; Conversions — moving between formats, simplifying, comparing</w:t>
      </w:r>
    </w:p>
    <w:p>
      <w:r>
        <w:rPr>
          <w:color w:val="2C2C2C"/>
          <w:sz w:val="22"/>
        </w:rPr>
        <w:t>4. Averages &amp; Growth — means, weighted averages, compound growth, year-on-year change</w:t>
      </w:r>
    </w:p>
    <w:p>
      <w:r>
        <w:rPr>
          <w:color w:val="2C2C2C"/>
          <w:sz w:val="22"/>
        </w:rPr>
        <w:t>5. Data Interpretation — reading tables, bar charts, line graphs, pie charts, multi-source data</w:t>
      </w:r>
    </w:p>
    <w:p>
      <w:r>
        <w:rPr>
          <w:color w:val="2C2C2C"/>
          <w:sz w:val="22"/>
        </w:rPr>
        <w:t>6. Speed Arithmetic &amp; Estimation — mental shortcuts, approximation, eliminating wrong answers fast</w:t>
      </w:r>
    </w:p>
    <w:p/>
    <w:p>
      <w:r>
        <w:rPr>
          <w:color w:val="2C2C2C"/>
          <w:sz w:val="22"/>
        </w:rPr>
        <w:t>That's it. Six skills. Not advanced mathematics. Not calculus. Not anything you haven't encountered before.</w:t>
      </w:r>
    </w:p>
    <w:p/>
    <w:p>
      <w:r>
        <w:rPr>
          <w:color w:val="2C2C2C"/>
          <w:sz w:val="22"/>
        </w:rPr>
        <w:t>So why do most candidates still fail?</w:t>
      </w:r>
    </w:p>
    <w:p/>
    <w:p>
      <w:r>
        <w:rPr>
          <w:color w:val="2C2C2C"/>
          <w:sz w:val="22"/>
        </w:rPr>
        <w:t>Three reasons:</w:t>
      </w:r>
    </w:p>
    <w:p/>
    <w:p>
      <w:r>
        <w:rPr>
          <w:color w:val="2C2C2C"/>
          <w:sz w:val="22"/>
        </w:rPr>
        <w:t>1. Time pressure changes everything. 60-75 seconds per question isn't enough to figure things out from scratch. You need a systematic method for each question type.</w:t>
      </w:r>
    </w:p>
    <w:p/>
    <w:p>
      <w:r>
        <w:rPr>
          <w:color w:val="2C2C2C"/>
          <w:sz w:val="22"/>
        </w:rPr>
        <w:t>2. The questions punish common errors. Test designers create wrong answers that match the exact mistakes most people make. If you don't know the traps, you'll select them confidently.</w:t>
      </w:r>
    </w:p>
    <w:p/>
    <w:p>
      <w:r>
        <w:rPr>
          <w:color w:val="2C2C2C"/>
          <w:sz w:val="22"/>
        </w:rPr>
        <w:t>3. Nobody teaches the format. Schools teach maths. Universities teach theory. Career services teach interviews. Nobody teaches you how to extract data from a complex table under a 70-second time limit with four misleading options competing for your attention.</w:t>
      </w:r>
    </w:p>
    <w:p/>
    <w:p>
      <w:r>
        <w:rPr>
          <w:color w:val="E8E4DA"/>
        </w:rPr>
        <w:t>—</w:t>
      </w:r>
    </w:p>
    <w:p/>
    <w:p/>
    <w:p>
      <w:r>
        <w:rPr>
          <w:b/>
          <w:color w:val="C8A951"/>
          <w:sz w:val="22"/>
        </w:rPr>
        <w:t>Want to see how proper aptitude test prep actually works?</w:t>
      </w:r>
    </w:p>
    <w:p/>
    <w:p>
      <w:r>
        <w:rPr>
          <w:b/>
          <w:color w:val="C8A951"/>
          <w:sz w:val="22"/>
        </w:rPr>
        <w:t>Check out Acumen Logic — link in bio / comments. No pressure. Just information.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