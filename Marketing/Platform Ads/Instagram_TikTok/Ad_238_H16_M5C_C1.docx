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#238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16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Banks don't care how smart you are. They care how fast you are.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