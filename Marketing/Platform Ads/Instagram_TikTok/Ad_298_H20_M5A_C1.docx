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#298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20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What if I told you the wrong answers on aptitude tests are designed to match the exact mistakes most people make?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