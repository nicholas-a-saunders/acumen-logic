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50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Practising without understanding why you got it wrong is just rehearsing failure. There's a better way.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