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#687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46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4B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don't need to be "good at maths" to ace a numerical reasoning test. You need to be good at reading tables under pressure.</w:t>
      </w:r>
    </w:p>
    <w:p/>
    <w:p>
      <w:r>
        <w:rPr>
          <w:i/>
          <w:color w:val="C8A951"/>
          <w:sz w:val="20"/>
        </w:rPr>
        <w:t>*insert video: 2-minute talking-head video on test-day pressure. Open with: 'You know the maths. So why do you underperform on test day?' Walk through the 4 ways pressure degrades performance (rushing, second-guessing, freezing, decision paralysis). Then introduce the Pressure Protocols concept: 'We don't just teach the maths. We train the performance.' Show a brief clip of a timed practice question being solved in real time.*</w:t>
      </w:r>
    </w:p>
    <w:p/>
    <w:p>
      <w:r>
        <w:rPr>
          <w:color w:val="2C2C2C"/>
          <w:sz w:val="22"/>
        </w:rPr>
        <w:t>Let me ask you a question.</w:t>
      </w:r>
    </w:p>
    <w:p/>
    <w:p>
      <w:r>
        <w:rPr>
          <w:color w:val="2C2C2C"/>
          <w:sz w:val="22"/>
        </w:rPr>
        <w:t>If I gave you this problem with no time limit — 'Calculate the percentage change in revenue from Q1 (£3,200k) to Q2 (£3,680k)' — could you solve it?</w:t>
      </w:r>
    </w:p>
    <w:p/>
    <w:p>
      <w:r>
        <w:rPr>
          <w:color w:val="2C2C2C"/>
          <w:sz w:val="22"/>
        </w:rPr>
        <w:t>Of course you could. (It's 15%.)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