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Story</w:t>
      </w:r>
    </w:p>
    <w:p>
      <w:pPr>
        <w:spacing w:after="120"/>
      </w:pPr>
      <w:r>
        <w:rPr>
          <w:b/>
          <w:color w:val="C8A951"/>
          <w:sz w:val="20"/>
        </w:rPr>
        <w:t xml:space="preserve">Hook 4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 had a 2:1 from a Russell Group uni. I got rejected by every bank I applied to — because of a 25-minute online test.</w:t>
      </w:r>
    </w:p>
    <w:p/>
    <w:p>
      <w:r>
        <w:rPr>
          <w:i/>
          <w:color w:val="2C2C2C"/>
          <w:sz w:val="22"/>
        </w:rPr>
        <w:t>When I look back at my first application cycle, one decision cost me more than any other.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