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#265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18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Most aptitude test prep is backwards. Here's why.</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