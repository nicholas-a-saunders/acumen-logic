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Poll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b/>
          <w:color w:val="2C2C2C"/>
          <w:sz w:val="22"/>
        </w:rPr>
        <w:t>Be honest:</w:t>
      </w:r>
    </w:p>
    <w:p/>
    <w:p>
      <w:r>
        <w:rPr>
          <w:b/>
          <w:color w:val="2C2C2C"/>
          <w:sz w:val="22"/>
        </w:rPr>
        <w:t>If you had to sit a numerical reasoning test RIGHT NOW, how confident would you be?</w:t>
      </w:r>
    </w:p>
    <w:p/>
    <w:p>
      <w:r>
        <w:rPr>
          <w:color w:val="2C2C2C"/>
          <w:sz w:val="22"/>
        </w:rPr>
        <w:t>A) Very confident — I'd score well</w:t>
      </w:r>
    </w:p>
    <w:p>
      <w:r>
        <w:rPr>
          <w:color w:val="2C2C2C"/>
          <w:sz w:val="22"/>
        </w:rPr>
        <w:t>B) Somewhat confident — I'd probably pass</w:t>
      </w:r>
    </w:p>
    <w:p>
      <w:r>
        <w:rPr>
          <w:color w:val="2C2C2C"/>
          <w:sz w:val="22"/>
        </w:rPr>
        <w:t>C) Not confident — I'd need to prepare first</w:t>
      </w:r>
    </w:p>
    <w:p>
      <w:r>
        <w:rPr>
          <w:color w:val="2C2C2C"/>
          <w:sz w:val="22"/>
        </w:rPr>
        <w:t>D) No idea — never done one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