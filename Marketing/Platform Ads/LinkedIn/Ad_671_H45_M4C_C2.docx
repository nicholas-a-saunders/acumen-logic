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#671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45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free aptitude test resources online are training you to fail. I'm serious.</w:t>
      </w:r>
    </w:p>
    <w:p/>
    <w:p>
      <w:r>
        <w:rPr>
          <w:i/>
          <w:color w:val="C8A951"/>
          <w:sz w:val="20"/>
        </w:rPr>
        <w:t>*insert image: screenshot of a timed practice question from the course with a visible countdown timer showing 47 seconds remaining. The question involves a multi-row data table with a pie chart. The point: this is what real test pressure looks like.*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