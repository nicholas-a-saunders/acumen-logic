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#457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31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average aptitude test gives you 60-75 seconds per question. We train you to solve them in 45.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