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#281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19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test isn't measuring what you think it's measuring.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