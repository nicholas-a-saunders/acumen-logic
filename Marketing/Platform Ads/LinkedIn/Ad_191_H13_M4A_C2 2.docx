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#191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Interactive Poll</w:t>
      </w:r>
    </w:p>
    <w:p>
      <w:pPr>
        <w:spacing w:after="120"/>
      </w:pPr>
      <w:r>
        <w:rPr>
          <w:b/>
          <w:color w:val="C8A951"/>
          <w:sz w:val="20"/>
        </w:rPr>
        <w:t xml:space="preserve">Hook 13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fastest way to get into finance has nothing to do with networking.</w:t>
      </w:r>
    </w:p>
    <w:p/>
    <w:p>
      <w:r>
        <w:rPr>
          <w:b/>
          <w:color w:val="2C2C2C"/>
          <w:sz w:val="22"/>
        </w:rPr>
        <w:t>Be honest:</w:t>
      </w:r>
    </w:p>
    <w:p/>
    <w:p>
      <w:r>
        <w:rPr>
          <w:b/>
          <w:color w:val="2C2C2C"/>
          <w:sz w:val="22"/>
        </w:rPr>
        <w:t>If you had to sit a numerical reasoning test RIGHT NOW, how confident would you be?</w:t>
      </w:r>
    </w:p>
    <w:p/>
    <w:p>
      <w:r>
        <w:rPr>
          <w:color w:val="2C2C2C"/>
          <w:sz w:val="22"/>
        </w:rPr>
        <w:t>A) Very confident — I'd score well</w:t>
      </w:r>
    </w:p>
    <w:p>
      <w:r>
        <w:rPr>
          <w:color w:val="2C2C2C"/>
          <w:sz w:val="22"/>
        </w:rPr>
        <w:t>B) Somewhat confident — I'd probably pass</w:t>
      </w:r>
    </w:p>
    <w:p>
      <w:r>
        <w:rPr>
          <w:color w:val="2C2C2C"/>
          <w:sz w:val="22"/>
        </w:rPr>
        <w:t>C) Not confident — I'd need to prepare first</w:t>
      </w:r>
    </w:p>
    <w:p>
      <w:r>
        <w:rPr>
          <w:color w:val="2C2C2C"/>
          <w:sz w:val="22"/>
        </w:rPr>
        <w:t>D) No idea — never done one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