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#212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15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1C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There's a 4-second trick that instantly tells you which answer is the trap on a numerical reasoning test.</w:t>
      </w:r>
    </w:p>
    <w:p/>
    <w:p>
      <w:r>
        <w:rPr>
          <w:color w:val="2C2C2C"/>
          <w:sz w:val="22"/>
        </w:rPr>
        <w:t>I want to share something that most career advisors won't tell you.</w:t>
      </w:r>
    </w:p>
    <w:p/>
    <w:p>
      <w:r>
        <w:rPr>
          <w:color w:val="2C2C2C"/>
          <w:sz w:val="22"/>
        </w:rPr>
        <w:t>The aptitude test isn't a formality. It's the most competitive stage of the entire recruitment process at UK finance and consulting firms.</w:t>
      </w:r>
    </w:p>
    <w:p/>
    <w:p>
      <w:r>
        <w:rPr>
          <w:color w:val="2C2C2C"/>
          <w:sz w:val="22"/>
        </w:rPr>
        <w:t>Here's the reality:</w:t>
      </w:r>
    </w:p>
    <w:p>
      <w:r>
        <w:rPr>
          <w:color w:val="2C2C2C"/>
          <w:sz w:val="22"/>
        </w:rPr>
        <w:t>- CV screen? Algorithm-based. If you have a decent degree from a decent uni, you pass. Thousands of candidates do.</w:t>
      </w:r>
    </w:p>
    <w:p>
      <w:r>
        <w:rPr>
          <w:color w:val="2C2C2C"/>
          <w:sz w:val="22"/>
        </w:rPr>
        <w:t>- Aptitude test? This is where the field gets decimated. Only the top 15-25% advance.</w:t>
      </w:r>
    </w:p>
    <w:p>
      <w:r>
        <w:rPr>
          <w:color w:val="2C2C2C"/>
          <w:sz w:val="22"/>
        </w:rPr>
        <w:t>- Interview? By this point, you're already in an elite group. The hard filter is behind you.</w:t>
      </w:r>
    </w:p>
    <w:p/>
    <w:p>
      <w:r>
        <w:rPr>
          <w:color w:val="2C2C2C"/>
          <w:sz w:val="22"/>
        </w:rPr>
        <w:t>Most candidates spend weeks perfecting their CV and rehearsing interview answers. They spend almost no time preparing for the aptitude test.</w:t>
      </w:r>
    </w:p>
    <w:p/>
    <w:p>
      <w:r>
        <w:rPr>
          <w:color w:val="2C2C2C"/>
          <w:sz w:val="22"/>
        </w:rPr>
        <w:t>This is backwards.</w:t>
      </w:r>
    </w:p>
    <w:p/>
    <w:p>
      <w:r>
        <w:rPr>
          <w:color w:val="2C2C2C"/>
          <w:sz w:val="22"/>
        </w:rPr>
        <w:t>The test uses GCSE-level maths, yes. But it wraps that maths in time pressure, misleading data formats, and wrong answers that are specifically designed to match the errors most people make.</w:t>
      </w:r>
    </w:p>
    <w:p/>
    <w:p>
      <w:r>
        <w:rPr>
          <w:color w:val="2C2C2C"/>
          <w:sz w:val="22"/>
        </w:rPr>
        <w:t>Option A exists because candidates use the wrong base for a percentage. Option B exists because they read the wrong year from a table. These aren't random — they're engineered traps.</w:t>
      </w:r>
    </w:p>
    <w:p/>
    <w:p>
      <w:r>
        <w:rPr>
          <w:color w:val="2C2C2C"/>
          <w:sz w:val="22"/>
        </w:rPr>
        <w:t>The test that most people prepare for least is the one that eliminates the most people. That's the invisible gatekeeper.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