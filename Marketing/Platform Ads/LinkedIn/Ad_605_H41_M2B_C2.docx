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#605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41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dream employer doesn't know you yet. The aptitude test is your first impression. Make it count.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