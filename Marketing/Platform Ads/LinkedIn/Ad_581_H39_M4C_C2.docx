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#581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39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worked too hard for your degree to let a 25-minute test decide your career.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