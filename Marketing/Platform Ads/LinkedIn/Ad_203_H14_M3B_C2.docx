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#203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14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3B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I've seen candidates go from failing every aptitude test to scoring in the top 15%. Here's the method.</w:t>
      </w:r>
    </w:p>
    <w:p/>
    <w:p>
      <w:r>
        <w:rPr>
          <w:color w:val="2C2C2C"/>
          <w:sz w:val="22"/>
        </w:rPr>
        <w:t>Let me show you exactly how we teach at Acumen Logic. This is what makes our approach different from every free test and every other prep course.</w:t>
      </w:r>
    </w:p>
    <w:p/>
    <w:p>
      <w:r>
        <w:rPr>
          <w:color w:val="2C2C2C"/>
          <w:sz w:val="22"/>
        </w:rPr>
        <w:t>*insert screenshot of a Wrong vs. Right comparison from the course — side-by-side boxes, red on the left (Common Mistake), green on the right (Correct Method), with a worked example showing a percentage calculation where the wrong answer comes from using annual revenue instead of quarterly*</w:t>
      </w:r>
    </w:p>
    <w:p/>
    <w:p>
      <w:r>
        <w:rPr>
          <w:color w:val="2C2C2C"/>
          <w:sz w:val="22"/>
        </w:rPr>
        <w:t>See the red box? That's the trap. The number it produces — £504k — is one of the answer options on the test. It's there because test designers know that a significant percentage of candidates will use the annual total instead of the quarterly figure.</w:t>
      </w:r>
    </w:p>
    <w:p/>
    <w:p>
      <w:r>
        <w:rPr>
          <w:color w:val="2C2C2C"/>
          <w:sz w:val="22"/>
        </w:rPr>
        <w:t>Now see the green box? That's the correct method. Step by step, with the result highlighted.</w:t>
      </w:r>
    </w:p>
    <w:p/>
    <w:p>
      <w:r>
        <w:rPr>
          <w:color w:val="2C2C2C"/>
          <w:sz w:val="22"/>
        </w:rPr>
        <w:t>Every single practice question in our course has this breakdown. Every wrong answer is mapped to the specific cognitive error that produces it.</w:t>
      </w:r>
    </w:p>
    <w:p/>
    <w:p>
      <w:r>
        <w:rPr>
          <w:color w:val="2C2C2C"/>
          <w:sz w:val="22"/>
        </w:rPr>
        <w:t>This does three things:</w:t>
      </w:r>
    </w:p>
    <w:p>
      <w:r>
        <w:rPr>
          <w:color w:val="2C2C2C"/>
          <w:sz w:val="22"/>
        </w:rPr>
        <w:t>1. It makes traps visible — once you've seen the pattern, you spot it instantly</w:t>
      </w:r>
    </w:p>
    <w:p>
      <w:r>
        <w:rPr>
          <w:color w:val="2C2C2C"/>
          <w:sz w:val="22"/>
        </w:rPr>
        <w:t>2. It builds pattern recognition, not memorisation — you start predicting traps before calculating</w:t>
      </w:r>
    </w:p>
    <w:p>
      <w:r>
        <w:rPr>
          <w:color w:val="2C2C2C"/>
          <w:sz w:val="22"/>
        </w:rPr>
        <w:t>3. It eliminates test anxiety — when you know exactly what 'doing it wrong' looks like, uncertainty disappears</w:t>
      </w:r>
    </w:p>
    <w:p/>
    <w:p>
      <w:r>
        <w:rPr>
          <w:color w:val="2C2C2C"/>
          <w:sz w:val="22"/>
        </w:rPr>
        <w:t>This is what separates preparation from practice. Practice is volume. Preparation is understanding.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