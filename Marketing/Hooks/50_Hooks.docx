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ACUMEN LOGIC — 50 Marketing Hooks</w:t>
      </w:r>
    </w:p>
    <w:p>
      <w:r>
        <w:rPr>
          <w:b w:val="0"/>
          <w:i/>
          <w:color w:val="6B6B6B"/>
          <w:sz w:val="22"/>
        </w:rPr>
        <w:t>Each hook is a standalone opening line designed for LinkedIn posts, short-form video, ad copy, email subject lines, or social media captions. Pair each hook with a Meat section and CTA to create a complete piece of content.</w:t>
      </w:r>
    </w:p>
    <w:p>
      <w:r>
        <w:rPr>
          <w:b w:val="0"/>
          <w:i/>
          <w:color w:val="6B6B6B"/>
          <w:sz w:val="22"/>
        </w:rPr>
        <w:t>Framework: Modelled on Alex Hormozi's hook principles — short, direct, specific, pattern-interrupting.</w:t>
      </w:r>
    </w:p>
    <w:p>
      <w:pPr>
        <w:pStyle w:val="Heading2"/>
      </w:pPr>
      <w:r>
        <w:rPr>
          <w:color w:val="1B2A4A"/>
        </w:rPr>
        <w:t>Category 1: Pain / Problem Hooks (Hooks 1–12)</w:t>
      </w:r>
    </w:p>
    <w:p>
      <w:r>
        <w:rPr>
          <w:b/>
          <w:color w:val="C8A951"/>
          <w:sz w:val="22"/>
        </w:rPr>
        <w:t xml:space="preserve">Hook 1  </w:t>
      </w:r>
      <w:r>
        <w:rPr>
          <w:color w:val="2C2C2C"/>
          <w:sz w:val="22"/>
        </w:rPr>
        <w:t>You didn't lose the Goldman offer because of your CV. You lost it at the aptitude test.</w:t>
      </w:r>
    </w:p>
    <w:p>
      <w:r>
        <w:rPr>
          <w:b/>
          <w:color w:val="C8A951"/>
          <w:sz w:val="22"/>
        </w:rPr>
        <w:t xml:space="preserve">Hook 2  </w:t>
      </w:r>
      <w:r>
        <w:rPr>
          <w:color w:val="2C2C2C"/>
          <w:sz w:val="22"/>
        </w:rPr>
        <w:t>86% of graduate applicants to UK finance firms are eliminated before the interview. Here's what eliminates them.</w:t>
      </w:r>
    </w:p>
    <w:p>
      <w:r>
        <w:rPr>
          <w:b/>
          <w:color w:val="C8A951"/>
          <w:sz w:val="22"/>
        </w:rPr>
        <w:t xml:space="preserve">Hook 3  </w:t>
      </w:r>
      <w:r>
        <w:rPr>
          <w:color w:val="2C2C2C"/>
          <w:sz w:val="22"/>
        </w:rPr>
        <w:t>The maths on an aptitude test is GCSE-level. So why do most graduates still fail it?</w:t>
      </w:r>
    </w:p>
    <w:p>
      <w:r>
        <w:rPr>
          <w:b/>
          <w:color w:val="C8A951"/>
          <w:sz w:val="22"/>
        </w:rPr>
        <w:t xml:space="preserve">Hook 4  </w:t>
      </w:r>
      <w:r>
        <w:rPr>
          <w:color w:val="2C2C2C"/>
          <w:sz w:val="22"/>
        </w:rPr>
        <w:t>I had a 2:1 from a Russell Group uni. I got rejected by every bank I applied to — because of a 25-minute online test.</w:t>
      </w:r>
    </w:p>
    <w:p>
      <w:r>
        <w:rPr>
          <w:b/>
          <w:color w:val="C8A951"/>
          <w:sz w:val="22"/>
        </w:rPr>
        <w:t xml:space="preserve">Hook 5  </w:t>
      </w:r>
      <w:r>
        <w:rPr>
          <w:color w:val="2C2C2C"/>
          <w:sz w:val="22"/>
        </w:rPr>
        <w:t>You're not bad at maths. You're bad at maths under a timer with your career on the line.</w:t>
      </w:r>
    </w:p>
    <w:p>
      <w:r>
        <w:rPr>
          <w:b/>
          <w:color w:val="C8A951"/>
          <w:sz w:val="22"/>
        </w:rPr>
        <w:t xml:space="preserve">Hook 6  </w:t>
      </w:r>
      <w:r>
        <w:rPr>
          <w:color w:val="2C2C2C"/>
          <w:sz w:val="22"/>
        </w:rPr>
        <w:t>The difference between a £65k graduate offer and a rejection email? 18 questions in 20 minutes.</w:t>
      </w:r>
    </w:p>
    <w:p>
      <w:r>
        <w:rPr>
          <w:b/>
          <w:color w:val="C8A951"/>
          <w:sz w:val="22"/>
        </w:rPr>
        <w:t xml:space="preserve">Hook 7  </w:t>
      </w:r>
      <w:r>
        <w:rPr>
          <w:color w:val="2C2C2C"/>
          <w:sz w:val="22"/>
        </w:rPr>
        <w:t>Nobody tells you this — but the aptitude test is the hardest part of getting into finance. Not the interview. Not the CV. The test.</w:t>
      </w:r>
    </w:p>
    <w:p>
      <w:r>
        <w:rPr>
          <w:b/>
          <w:color w:val="C8A951"/>
          <w:sz w:val="22"/>
        </w:rPr>
        <w:t xml:space="preserve">Hook 8  </w:t>
      </w:r>
      <w:r>
        <w:rPr>
          <w:color w:val="2C2C2C"/>
          <w:sz w:val="22"/>
        </w:rPr>
        <w:t>You'll spend 3 years getting a degree. Then lose the job to a 25-minute numerical reasoning test you didn't prepare for.</w:t>
      </w:r>
    </w:p>
    <w:p>
      <w:r>
        <w:rPr>
          <w:b/>
          <w:color w:val="C8A951"/>
          <w:sz w:val="22"/>
        </w:rPr>
        <w:t xml:space="preserve">Hook 9  </w:t>
      </w:r>
      <w:r>
        <w:rPr>
          <w:color w:val="2C2C2C"/>
          <w:sz w:val="22"/>
        </w:rPr>
        <w:t>"I'm just not a maths person" is the most expensive sentence in UK graduate recruitment.</w:t>
      </w:r>
    </w:p>
    <w:p>
      <w:r>
        <w:rPr>
          <w:b/>
          <w:color w:val="C8A951"/>
          <w:sz w:val="22"/>
        </w:rPr>
        <w:t xml:space="preserve">Hook 10  </w:t>
      </w:r>
      <w:r>
        <w:rPr>
          <w:color w:val="2C2C2C"/>
          <w:sz w:val="22"/>
        </w:rPr>
        <w:t>The rejection email doesn't say "you failed the aptitude test." It says "we've decided not to progress your application." You never even find out why.</w:t>
      </w:r>
    </w:p>
    <w:p>
      <w:r>
        <w:rPr>
          <w:b/>
          <w:color w:val="C8A951"/>
          <w:sz w:val="22"/>
        </w:rPr>
        <w:t xml:space="preserve">Hook 11  </w:t>
      </w:r>
      <w:r>
        <w:rPr>
          <w:color w:val="2C2C2C"/>
          <w:sz w:val="22"/>
        </w:rPr>
        <w:t>You practised with free online tests and still failed. Here's what free tests don't teach you.</w:t>
      </w:r>
    </w:p>
    <w:p>
      <w:r>
        <w:rPr>
          <w:b/>
          <w:color w:val="C8A951"/>
          <w:sz w:val="22"/>
        </w:rPr>
        <w:t xml:space="preserve">Hook 12  </w:t>
      </w:r>
      <w:r>
        <w:rPr>
          <w:color w:val="2C2C2C"/>
          <w:sz w:val="22"/>
        </w:rPr>
        <w:t>There are candidates with worse degrees than you working at the firm that rejected you. The only difference? They prepared for the test differently.</w:t>
      </w:r>
    </w:p>
    <w:p>
      <w:pPr>
        <w:pStyle w:val="Heading2"/>
      </w:pPr>
      <w:r>
        <w:rPr>
          <w:color w:val="1B2A4A"/>
        </w:rPr>
        <w:t>Category 2: Curiosity / Pattern-Interrupt Hooks (Hooks 13–24)</w:t>
      </w:r>
    </w:p>
    <w:p>
      <w:r>
        <w:rPr>
          <w:b/>
          <w:color w:val="C8A951"/>
          <w:sz w:val="22"/>
        </w:rPr>
        <w:t xml:space="preserve">Hook 13  </w:t>
      </w:r>
      <w:r>
        <w:rPr>
          <w:color w:val="2C2C2C"/>
          <w:sz w:val="22"/>
        </w:rPr>
        <w:t>The fastest way to get into finance has nothing to do with networking.</w:t>
      </w:r>
    </w:p>
    <w:p>
      <w:r>
        <w:rPr>
          <w:b/>
          <w:color w:val="C8A951"/>
          <w:sz w:val="22"/>
        </w:rPr>
        <w:t xml:space="preserve">Hook 14  </w:t>
      </w:r>
      <w:r>
        <w:rPr>
          <w:color w:val="2C2C2C"/>
          <w:sz w:val="22"/>
        </w:rPr>
        <w:t>I've seen candidates go from failing every aptitude test to scoring in the top 15%. Here's the method.</w:t>
      </w:r>
    </w:p>
    <w:p>
      <w:r>
        <w:rPr>
          <w:b/>
          <w:color w:val="C8A951"/>
          <w:sz w:val="22"/>
        </w:rPr>
        <w:t xml:space="preserve">Hook 15  </w:t>
      </w:r>
      <w:r>
        <w:rPr>
          <w:color w:val="2C2C2C"/>
          <w:sz w:val="22"/>
        </w:rPr>
        <w:t>There's a 4-second trick that instantly tells you which answer is the trap on a numerical reasoning test.</w:t>
      </w:r>
    </w:p>
    <w:p>
      <w:r>
        <w:rPr>
          <w:b/>
          <w:color w:val="C8A951"/>
          <w:sz w:val="22"/>
        </w:rPr>
        <w:t xml:space="preserve">Hook 16  </w:t>
      </w:r>
      <w:r>
        <w:rPr>
          <w:color w:val="2C2C2C"/>
          <w:sz w:val="22"/>
        </w:rPr>
        <w:t>Banks don't care how smart you are. They care how fast you are.</w:t>
      </w:r>
    </w:p>
    <w:p>
      <w:r>
        <w:rPr>
          <w:b/>
          <w:color w:val="C8A951"/>
          <w:sz w:val="22"/>
        </w:rPr>
        <w:t xml:space="preserve">Hook 17  </w:t>
      </w:r>
      <w:r>
        <w:rPr>
          <w:color w:val="2C2C2C"/>
          <w:sz w:val="22"/>
        </w:rPr>
        <w:t>If you're applying to finance or consulting roles in the UK, stop updating your CV. Do this instead.</w:t>
      </w:r>
    </w:p>
    <w:p>
      <w:r>
        <w:rPr>
          <w:b/>
          <w:color w:val="C8A951"/>
          <w:sz w:val="22"/>
        </w:rPr>
        <w:t xml:space="preserve">Hook 18  </w:t>
      </w:r>
      <w:r>
        <w:rPr>
          <w:color w:val="2C2C2C"/>
          <w:sz w:val="22"/>
        </w:rPr>
        <w:t>Most aptitude test prep is backwards. Here's why.</w:t>
      </w:r>
    </w:p>
    <w:p>
      <w:r>
        <w:rPr>
          <w:b/>
          <w:color w:val="C8A951"/>
          <w:sz w:val="22"/>
        </w:rPr>
        <w:t xml:space="preserve">Hook 19  </w:t>
      </w:r>
      <w:r>
        <w:rPr>
          <w:color w:val="2C2C2C"/>
          <w:sz w:val="22"/>
        </w:rPr>
        <w:t>The test isn't measuring what you think it's measuring.</w:t>
      </w:r>
    </w:p>
    <w:p>
      <w:r>
        <w:rPr>
          <w:b/>
          <w:color w:val="C8A951"/>
          <w:sz w:val="22"/>
        </w:rPr>
        <w:t xml:space="preserve">Hook 20  </w:t>
      </w:r>
      <w:r>
        <w:rPr>
          <w:color w:val="2C2C2C"/>
          <w:sz w:val="22"/>
        </w:rPr>
        <w:t>What if I told you the wrong answers on aptitude tests are designed to match the exact mistakes most people make?</w:t>
      </w:r>
    </w:p>
    <w:p>
      <w:r>
        <w:rPr>
          <w:b/>
          <w:color w:val="C8A951"/>
          <w:sz w:val="22"/>
        </w:rPr>
        <w:t xml:space="preserve">Hook 21  </w:t>
      </w:r>
      <w:r>
        <w:rPr>
          <w:color w:val="2C2C2C"/>
          <w:sz w:val="22"/>
        </w:rPr>
        <w:t>There are only 6 core skills on every numerical reasoning test. Master them and you'll outperform 85% of candidates.</w:t>
      </w:r>
    </w:p>
    <w:p>
      <w:r>
        <w:rPr>
          <w:b/>
          <w:color w:val="C8A951"/>
          <w:sz w:val="22"/>
        </w:rPr>
        <w:t xml:space="preserve">Hook 22  </w:t>
      </w:r>
      <w:r>
        <w:rPr>
          <w:color w:val="2C2C2C"/>
          <w:sz w:val="22"/>
        </w:rPr>
        <w:t>A 2:1 from Oxford gets you past the CV screen. It does nothing for the aptitude test. Here's what does.</w:t>
      </w:r>
    </w:p>
    <w:p>
      <w:r>
        <w:rPr>
          <w:b/>
          <w:color w:val="C8A951"/>
          <w:sz w:val="22"/>
        </w:rPr>
        <w:t xml:space="preserve">Hook 23  </w:t>
      </w:r>
      <w:r>
        <w:rPr>
          <w:color w:val="2C2C2C"/>
          <w:sz w:val="22"/>
        </w:rPr>
        <w:t>The biggest lie in graduate recruitment: "You can't prepare for aptitude tests."</w:t>
      </w:r>
    </w:p>
    <w:p>
      <w:r>
        <w:rPr>
          <w:b/>
          <w:color w:val="C8A951"/>
          <w:sz w:val="22"/>
        </w:rPr>
        <w:t xml:space="preserve">Hook 24  </w:t>
      </w:r>
      <w:r>
        <w:rPr>
          <w:color w:val="2C2C2C"/>
          <w:sz w:val="22"/>
        </w:rPr>
        <w:t>Your competition isn't 10,000 applicants. It's the 2,000 who actually prepared for the test.</w:t>
      </w:r>
    </w:p>
    <w:p>
      <w:pPr>
        <w:pStyle w:val="Heading2"/>
      </w:pPr>
      <w:r>
        <w:rPr>
          <w:color w:val="1B2A4A"/>
        </w:rPr>
        <w:t>Category 3: Authority / Proof Hooks (Hooks 25–34)</w:t>
      </w:r>
    </w:p>
    <w:p>
      <w:r>
        <w:rPr>
          <w:b/>
          <w:color w:val="C8A951"/>
          <w:sz w:val="22"/>
        </w:rPr>
        <w:t xml:space="preserve">Hook 25  </w:t>
      </w:r>
      <w:r>
        <w:rPr>
          <w:color w:val="2C2C2C"/>
          <w:sz w:val="22"/>
        </w:rPr>
        <w:t>We built a 34-lesson course that teaches you to think like the test is designed — not just memorise formulas.</w:t>
      </w:r>
    </w:p>
    <w:p>
      <w:r>
        <w:rPr>
          <w:b/>
          <w:color w:val="C8A951"/>
          <w:sz w:val="22"/>
        </w:rPr>
        <w:t xml:space="preserve">Hook 26  </w:t>
      </w:r>
      <w:r>
        <w:rPr>
          <w:color w:val="2C2C2C"/>
          <w:sz w:val="22"/>
        </w:rPr>
        <w:t>Every wrong answer on our practice tests traces back to a named mistake. That's how you stop making them.</w:t>
      </w:r>
    </w:p>
    <w:p>
      <w:r>
        <w:rPr>
          <w:b/>
          <w:color w:val="C8A951"/>
          <w:sz w:val="22"/>
        </w:rPr>
        <w:t xml:space="preserve">Hook 27  </w:t>
      </w:r>
      <w:r>
        <w:rPr>
          <w:color w:val="2C2C2C"/>
          <w:sz w:val="22"/>
        </w:rPr>
        <w:t>We reverse-engineered the scoring system used by SHL, Kenexa, and Watson Glaser. Here's what we found.</w:t>
      </w:r>
    </w:p>
    <w:p>
      <w:r>
        <w:rPr>
          <w:b/>
          <w:color w:val="C8A951"/>
          <w:sz w:val="22"/>
        </w:rPr>
        <w:t xml:space="preserve">Hook 28  </w:t>
      </w:r>
      <w:r>
        <w:rPr>
          <w:color w:val="2C2C2C"/>
          <w:sz w:val="22"/>
        </w:rPr>
        <w:t>Our course was built by people who actually work in finance — not by a test prep factory.</w:t>
      </w:r>
    </w:p>
    <w:p>
      <w:r>
        <w:rPr>
          <w:b/>
          <w:color w:val="C8A951"/>
          <w:sz w:val="22"/>
        </w:rPr>
        <w:t xml:space="preserve">Hook 29  </w:t>
      </w:r>
      <w:r>
        <w:rPr>
          <w:color w:val="2C2C2C"/>
          <w:sz w:val="22"/>
        </w:rPr>
        <w:t>After coaching hundreds of candidates through UK aptitude tests, here are the 3 patterns that predict failure.</w:t>
      </w:r>
    </w:p>
    <w:p>
      <w:r>
        <w:rPr>
          <w:b/>
          <w:color w:val="C8A951"/>
          <w:sz w:val="22"/>
        </w:rPr>
        <w:t xml:space="preserve">Hook 30  </w:t>
      </w:r>
      <w:r>
        <w:rPr>
          <w:color w:val="2C2C2C"/>
          <w:sz w:val="22"/>
        </w:rPr>
        <w:t>We don't teach "tips and tricks." We teach the underlying reasoning that makes tips unnecessary.</w:t>
      </w:r>
    </w:p>
    <w:p>
      <w:r>
        <w:rPr>
          <w:b/>
          <w:color w:val="C8A951"/>
          <w:sz w:val="22"/>
        </w:rPr>
        <w:t xml:space="preserve">Hook 31  </w:t>
      </w:r>
      <w:r>
        <w:rPr>
          <w:color w:val="2C2C2C"/>
          <w:sz w:val="22"/>
        </w:rPr>
        <w:t>The average aptitude test gives you 60–75 seconds per question. We train you to solve them in 45.</w:t>
      </w:r>
    </w:p>
    <w:p>
      <w:r>
        <w:rPr>
          <w:b/>
          <w:color w:val="C8A951"/>
          <w:sz w:val="22"/>
        </w:rPr>
        <w:t xml:space="preserve">Hook 32  </w:t>
      </w:r>
      <w:r>
        <w:rPr>
          <w:color w:val="2C2C2C"/>
          <w:sz w:val="22"/>
        </w:rPr>
        <w:t>Acumen Logic doesn't sell motivation. We sell the 6 numerical skills that appear on every test and the pressure protocols to use them under a timer.</w:t>
      </w:r>
    </w:p>
    <w:p>
      <w:r>
        <w:rPr>
          <w:b/>
          <w:color w:val="C8A951"/>
          <w:sz w:val="22"/>
        </w:rPr>
        <w:t xml:space="preserve">Hook 33  </w:t>
      </w:r>
      <w:r>
        <w:rPr>
          <w:color w:val="2C2C2C"/>
          <w:sz w:val="22"/>
        </w:rPr>
        <w:t>We've mapped every trap answer to the specific cognitive error that produces it. That's the difference between practice and preparation.</w:t>
      </w:r>
    </w:p>
    <w:p>
      <w:r>
        <w:rPr>
          <w:b/>
          <w:color w:val="C8A951"/>
          <w:sz w:val="22"/>
        </w:rPr>
        <w:t xml:space="preserve">Hook 34  </w:t>
      </w:r>
      <w:r>
        <w:rPr>
          <w:color w:val="2C2C2C"/>
          <w:sz w:val="22"/>
        </w:rPr>
        <w:t>Our students don't just "pass." They score in the top percentiles — because the course is designed by the scoring logic, not against it.</w:t>
      </w:r>
    </w:p>
    <w:p>
      <w:pPr>
        <w:pStyle w:val="Heading2"/>
      </w:pPr>
      <w:r>
        <w:rPr>
          <w:color w:val="1B2A4A"/>
        </w:rPr>
        <w:t>Category 4: Aspirational / Identity Hooks (Hooks 35–42)</w:t>
      </w:r>
    </w:p>
    <w:p>
      <w:r>
        <w:rPr>
          <w:b/>
          <w:color w:val="C8A951"/>
          <w:sz w:val="22"/>
        </w:rPr>
        <w:t xml:space="preserve">Hook 35  </w:t>
      </w:r>
      <w:r>
        <w:rPr>
          <w:color w:val="2C2C2C"/>
          <w:sz w:val="22"/>
        </w:rPr>
        <w:t>The elite candidates aren't smarter. They're just prepared for the thing nobody else prepares for.</w:t>
      </w:r>
    </w:p>
    <w:p>
      <w:r>
        <w:rPr>
          <w:b/>
          <w:color w:val="C8A951"/>
          <w:sz w:val="22"/>
        </w:rPr>
        <w:t xml:space="preserve">Hook 36  </w:t>
      </w:r>
      <w:r>
        <w:rPr>
          <w:color w:val="2C2C2C"/>
          <w:sz w:val="22"/>
        </w:rPr>
        <w:t>In 34 lessons, you'll go from "I hope I pass" to "I know I'll score in the top 20%."</w:t>
      </w:r>
    </w:p>
    <w:p>
      <w:r>
        <w:rPr>
          <w:b/>
          <w:color w:val="C8A951"/>
          <w:sz w:val="22"/>
        </w:rPr>
        <w:t xml:space="preserve">Hook 37  </w:t>
      </w:r>
      <w:r>
        <w:rPr>
          <w:color w:val="2C2C2C"/>
          <w:sz w:val="22"/>
        </w:rPr>
        <w:t>The people who get into Goldman, McKinsey, and Deloitte aren't guessing on aptitude tests. They've trained.</w:t>
      </w:r>
    </w:p>
    <w:p>
      <w:r>
        <w:rPr>
          <w:b/>
          <w:color w:val="C8A951"/>
          <w:sz w:val="22"/>
        </w:rPr>
        <w:t xml:space="preserve">Hook 38  </w:t>
      </w:r>
      <w:r>
        <w:rPr>
          <w:color w:val="2C2C2C"/>
          <w:sz w:val="22"/>
        </w:rPr>
        <w:t>There are two types of candidates: those who practise aptitude tests, and those who prepare for them. Only one type gets the offer.</w:t>
      </w:r>
    </w:p>
    <w:p>
      <w:r>
        <w:rPr>
          <w:b/>
          <w:color w:val="C8A951"/>
          <w:sz w:val="22"/>
        </w:rPr>
        <w:t xml:space="preserve">Hook 39  </w:t>
      </w:r>
      <w:r>
        <w:rPr>
          <w:color w:val="2C2C2C"/>
          <w:sz w:val="22"/>
        </w:rPr>
        <w:t>You worked too hard for your degree to let a 25-minute test decide your career.</w:t>
      </w:r>
    </w:p>
    <w:p>
      <w:r>
        <w:rPr>
          <w:b/>
          <w:color w:val="C8A951"/>
          <w:sz w:val="22"/>
        </w:rPr>
        <w:t xml:space="preserve">Hook 40  </w:t>
      </w:r>
      <w:r>
        <w:rPr>
          <w:color w:val="2C2C2C"/>
          <w:sz w:val="22"/>
        </w:rPr>
        <w:t>Imagine walking into test day knowing you've already solved harder questions than anything they can throw at you.</w:t>
      </w:r>
    </w:p>
    <w:p>
      <w:r>
        <w:rPr>
          <w:b/>
          <w:color w:val="C8A951"/>
          <w:sz w:val="22"/>
        </w:rPr>
        <w:t xml:space="preserve">Hook 41  </w:t>
      </w:r>
      <w:r>
        <w:rPr>
          <w:color w:val="2C2C2C"/>
          <w:sz w:val="22"/>
        </w:rPr>
        <w:t>Your dream employer doesn't know you yet. The aptitude test is your first impression. Make it count.</w:t>
      </w:r>
    </w:p>
    <w:p>
      <w:r>
        <w:rPr>
          <w:b/>
          <w:color w:val="C8A951"/>
          <w:sz w:val="22"/>
        </w:rPr>
        <w:t xml:space="preserve">Hook 42  </w:t>
      </w:r>
      <w:r>
        <w:rPr>
          <w:color w:val="2C2C2C"/>
          <w:sz w:val="22"/>
        </w:rPr>
        <w:t>You're one test away from the career you've been working toward for 3 years. Treat it like one.</w:t>
      </w:r>
    </w:p>
    <w:p>
      <w:pPr>
        <w:pStyle w:val="Heading2"/>
      </w:pPr>
      <w:r>
        <w:rPr>
          <w:color w:val="1B2A4A"/>
        </w:rPr>
        <w:t>Category 5: Contrarian / Myth-Busting Hooks (Hooks 43–50)</w:t>
      </w:r>
    </w:p>
    <w:p>
      <w:r>
        <w:rPr>
          <w:b/>
          <w:color w:val="C8A951"/>
          <w:sz w:val="22"/>
        </w:rPr>
        <w:t xml:space="preserve">Hook 43  </w:t>
      </w:r>
      <w:r>
        <w:rPr>
          <w:color w:val="2C2C2C"/>
          <w:sz w:val="22"/>
        </w:rPr>
        <w:t>"Just practise loads of tests" is the worst aptitude test advice on the internet. Here's why.</w:t>
      </w:r>
    </w:p>
    <w:p>
      <w:r>
        <w:rPr>
          <w:b/>
          <w:color w:val="C8A951"/>
          <w:sz w:val="22"/>
        </w:rPr>
        <w:t xml:space="preserve">Hook 44  </w:t>
      </w:r>
      <w:r>
        <w:rPr>
          <w:color w:val="2C2C2C"/>
          <w:sz w:val="22"/>
        </w:rPr>
        <w:t>Speed isn't about being fast. It's about not being slow. There's a difference, and most people miss it.</w:t>
      </w:r>
    </w:p>
    <w:p>
      <w:r>
        <w:rPr>
          <w:b/>
          <w:color w:val="C8A951"/>
          <w:sz w:val="22"/>
        </w:rPr>
        <w:t xml:space="preserve">Hook 45  </w:t>
      </w:r>
      <w:r>
        <w:rPr>
          <w:color w:val="2C2C2C"/>
          <w:sz w:val="22"/>
        </w:rPr>
        <w:t>The free aptitude test resources online are training you to fail. I'm serious.</w:t>
      </w:r>
    </w:p>
    <w:p>
      <w:r>
        <w:rPr>
          <w:b/>
          <w:color w:val="C8A951"/>
          <w:sz w:val="22"/>
        </w:rPr>
        <w:t xml:space="preserve">Hook 46  </w:t>
      </w:r>
      <w:r>
        <w:rPr>
          <w:color w:val="2C2C2C"/>
          <w:sz w:val="22"/>
        </w:rPr>
        <w:t>You don't need to be "good at maths" to ace a numerical reasoning test. You need to be good at reading tables under pressure.</w:t>
      </w:r>
    </w:p>
    <w:p>
      <w:r>
        <w:rPr>
          <w:b/>
          <w:color w:val="C8A951"/>
          <w:sz w:val="22"/>
        </w:rPr>
        <w:t xml:space="preserve">Hook 47  </w:t>
      </w:r>
      <w:r>
        <w:rPr>
          <w:color w:val="2C2C2C"/>
          <w:sz w:val="22"/>
        </w:rPr>
        <w:t>Aptitude tests aren't IQ tests. They're performance tests. And performance can be trained.</w:t>
      </w:r>
    </w:p>
    <w:p>
      <w:r>
        <w:rPr>
          <w:b/>
          <w:color w:val="C8A951"/>
          <w:sz w:val="22"/>
        </w:rPr>
        <w:t xml:space="preserve">Hook 48  </w:t>
      </w:r>
      <w:r>
        <w:rPr>
          <w:color w:val="2C2C2C"/>
          <w:sz w:val="22"/>
        </w:rPr>
        <w:t>Everyone focuses on getting the right answer. The top scorers focus on eliminating the wrong ones.</w:t>
      </w:r>
    </w:p>
    <w:p>
      <w:r>
        <w:rPr>
          <w:b/>
          <w:color w:val="C8A951"/>
          <w:sz w:val="22"/>
        </w:rPr>
        <w:t xml:space="preserve">Hook 49  </w:t>
      </w:r>
      <w:r>
        <w:rPr>
          <w:color w:val="2C2C2C"/>
          <w:sz w:val="22"/>
        </w:rPr>
        <w:t>Your university didn't prepare you for this. Neither did your internship. Neither did your career advisor. Here's what actually will.</w:t>
      </w:r>
    </w:p>
    <w:p>
      <w:r>
        <w:rPr>
          <w:b/>
          <w:color w:val="C8A951"/>
          <w:sz w:val="22"/>
        </w:rPr>
        <w:t xml:space="preserve">Hook 50  </w:t>
      </w:r>
      <w:r>
        <w:rPr>
          <w:color w:val="2C2C2C"/>
          <w:sz w:val="22"/>
        </w:rPr>
        <w:t>Practising without understanding why you got it wrong is just rehearsing failure. There's a better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