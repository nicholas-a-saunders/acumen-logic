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B2A4A"/>
          <w:sz w:val="56"/>
        </w:rPr>
        <w:t>ACUMEN LOGIC</w:t>
      </w:r>
    </w:p>
    <w:p>
      <w:pPr>
        <w:jc w:val="center"/>
      </w:pPr>
      <w:r>
        <w:rPr>
          <w:b/>
          <w:color w:val="C8A951"/>
          <w:sz w:val="36"/>
        </w:rPr>
        <w:t>750 Marketing Combinations</w:t>
      </w:r>
    </w:p>
    <w:p>
      <w:pPr>
        <w:jc w:val="center"/>
      </w:pPr>
      <w:r>
        <w:rPr>
          <w:color w:val="6B6B6B"/>
          <w:sz w:val="24"/>
        </w:rPr>
        <w:t>50 Hooks × 5 Meat Sections × 3 CTAs</w:t>
        <w:br/>
        <w:t>With Colour-Coded Platform Recommendations</w:t>
      </w:r>
    </w:p>
    <w:p/>
    <w:p>
      <w:pPr>
        <w:jc w:val="center"/>
      </w:pPr>
      <w:r>
        <w:rPr>
          <w:color w:val="6B6B6B"/>
          <w:sz w:val="20"/>
        </w:rPr>
        <w:t>Generated: February 2026</w:t>
      </w:r>
    </w:p>
    <w:p>
      <w:r>
        <w:br w:type="page"/>
      </w:r>
    </w:p>
    <w:p>
      <w:pPr>
        <w:pStyle w:val="Heading1"/>
      </w:pPr>
      <w:r>
        <w:rPr>
          <w:color w:val="1B2A4A"/>
        </w:rPr>
        <w:t>Platform Tag Colour Key</w:t>
      </w:r>
    </w:p>
    <w:p>
      <w:r>
        <w:rPr>
          <w:b w:val="0"/>
          <w:i w:val="0"/>
          <w:color w:val="6B6B6B"/>
          <w:sz w:val="20"/>
        </w:rPr>
        <w:t>Each combination below includes colour-coded tags indicating the recommended platform(s). Tags are ranked:</w:t>
      </w:r>
    </w:p>
    <w:p>
      <w:r>
        <w:rPr>
          <w:b/>
          <w:i w:val="0"/>
          <w:color w:val="2C2C2C"/>
          <w:sz w:val="20"/>
        </w:rPr>
        <w:t>■ PRIMARY — Best fit platform for this specific combination</w:t>
      </w:r>
    </w:p>
    <w:p>
      <w:r>
        <w:rPr>
          <w:b w:val="0"/>
          <w:i/>
          <w:color w:val="6B6B6B"/>
          <w:sz w:val="20"/>
        </w:rPr>
        <w:t>□ SECONDARY — Strong alternative platform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Tag Colour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LinkedIn</w:t>
            </w:r>
          </w:p>
        </w:tc>
        <w:tc>
          <w:tcPr>
            <w:tcW w:type="dxa" w:w="4320"/>
            <w:shd w:fill="0077B5" w:val="clear"/>
          </w:tcPr>
          <w:p>
            <w:r>
              <w:rPr>
                <w:b/>
                <w:color w:val="FFFFFF"/>
                <w:sz w:val="20"/>
              </w:rPr>
              <w:t xml:space="preserve">  LinkedIn  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Reddit</w:t>
            </w:r>
          </w:p>
        </w:tc>
        <w:tc>
          <w:tcPr>
            <w:tcW w:type="dxa" w:w="4320"/>
            <w:shd w:fill="FF4500" w:val="clear"/>
          </w:tcPr>
          <w:p>
            <w:r>
              <w:rPr>
                <w:b/>
                <w:color w:val="FFFFFF"/>
                <w:sz w:val="20"/>
              </w:rPr>
              <w:t xml:space="preserve">  Reddit  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4320"/>
            <w:shd w:fill="1B2A4A" w:val="clear"/>
          </w:tcPr>
          <w:p>
            <w:r>
              <w:rPr>
                <w:b/>
                <w:color w:val="FFFFFF"/>
                <w:sz w:val="20"/>
              </w:rPr>
              <w:t xml:space="preserve">  Email  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Meta/Google Ads</w:t>
            </w:r>
          </w:p>
        </w:tc>
        <w:tc>
          <w:tcPr>
            <w:tcW w:type="dxa" w:w="4320"/>
            <w:shd w:fill="4267B2" w:val="clear"/>
          </w:tcPr>
          <w:p>
            <w:r>
              <w:rPr>
                <w:b/>
                <w:color w:val="FFFFFF"/>
                <w:sz w:val="20"/>
              </w:rPr>
              <w:t xml:space="preserve">  Meta/Google Ads  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Instagram/TikTok</w:t>
            </w:r>
          </w:p>
        </w:tc>
        <w:tc>
          <w:tcPr>
            <w:tcW w:type="dxa" w:w="4320"/>
            <w:shd w:fill="E1306C" w:val="clear"/>
          </w:tcPr>
          <w:p>
            <w:r>
              <w:rPr>
                <w:b/>
                <w:color w:val="FFFFFF"/>
                <w:sz w:val="20"/>
              </w:rPr>
              <w:t xml:space="preserve">  Instagram/TikTok  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YouTube</w:t>
            </w:r>
          </w:p>
        </w:tc>
        <w:tc>
          <w:tcPr>
            <w:tcW w:type="dxa" w:w="4320"/>
            <w:shd w:fill="FF0000" w:val="clear"/>
          </w:tcPr>
          <w:p>
            <w:r>
              <w:rPr>
                <w:b/>
                <w:color w:val="FFFFFF"/>
                <w:sz w:val="20"/>
              </w:rPr>
              <w:t xml:space="preserve">  YouTube  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Landing Page</w:t>
            </w:r>
          </w:p>
        </w:tc>
        <w:tc>
          <w:tcPr>
            <w:tcW w:type="dxa" w:w="4320"/>
            <w:shd w:fill="2D8F5E" w:val="clear"/>
          </w:tcPr>
          <w:p>
            <w:r>
              <w:rPr>
                <w:b/>
                <w:color w:val="FFFFFF"/>
                <w:sz w:val="20"/>
              </w:rPr>
              <w:t xml:space="preserve">  Landing Page  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Blog</w:t>
            </w:r>
          </w:p>
        </w:tc>
        <w:tc>
          <w:tcPr>
            <w:tcW w:type="dxa" w:w="4320"/>
            <w:shd w:fill="C8A951" w:val="clear"/>
          </w:tcPr>
          <w:p>
            <w:r>
              <w:rPr>
                <w:b/>
                <w:color w:val="1B2A4A"/>
                <w:sz w:val="20"/>
              </w:rPr>
              <w:t xml:space="preserve">  Blog  </w:t>
            </w:r>
          </w:p>
        </w:tc>
      </w:tr>
    </w:tbl>
    <w:p>
      <w:r>
        <w:br w:type="page"/>
      </w:r>
    </w:p>
    <w:p>
      <w:r>
        <w:rPr>
          <w:b/>
          <w:color w:val="1B2A4A"/>
          <w:sz w:val="26"/>
        </w:rPr>
        <w:t>#1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didn't lose the Goldman offer because of your CV. You lost it at the aptitude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didn't lose the Goldman offer because of your CV. You lost it at the aptitude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didn't lose the Goldman offer because of your CV. You lost it at the aptitude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didn't lose the Goldman offer because of your CV. You lost it at the aptitude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didn't lose the Goldman offer because of your CV. You lost it at the aptitude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didn't lose the Goldman offer because of your CV. You lost it at the aptitude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didn't lose the Goldman offer because of your CV. You lost it at the aptitude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didn't lose the Goldman offer because of your CV. You lost it at the aptitude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didn't lose the Goldman offer because of your CV. You lost it at the aptitude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didn't lose the Goldman offer because of your CV. You lost it at the aptitude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didn't lose the Goldman offer because of your CV. You lost it at the aptitude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didn't lose the Goldman offer because of your CV. You lost it at the aptitude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didn't lose the Goldman offer because of your CV. You lost it at the aptitude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#14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didn't lose the Goldman offer because of your CV. You lost it at the aptitude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didn't lose the Goldman offer because of your CV. You lost it at the aptitude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86% of graduate applicants to UK finance firms are eliminated before the interview. Here's what eliminates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86% of graduate applicants to UK finance firms are eliminated before the interview. Here's what eliminates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86% of graduate applicants to UK finance firms are eliminated before the interview. Here's what eliminates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86% of graduate applicants to UK finance firms are eliminated before the interview. Here's what eliminates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86% of graduate applicants to UK finance firms are eliminated before the interview. Here's what eliminates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86% of graduate applicants to UK finance firms are eliminated before the interview. Here's what eliminates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86% of graduate applicants to UK finance firms are eliminated before the interview. Here's what eliminates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86% of graduate applicants to UK finance firms are eliminated before the interview. Here's what eliminates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86% of graduate applicants to UK finance firms are eliminated before the interview. Here's what eliminates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86% of graduate applicants to UK finance firms are eliminated before the interview. Here's what eliminates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86% of graduate applicants to UK finance firms are eliminated before the interview. Here's what eliminates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86% of graduate applicants to UK finance firms are eliminated before the interview. Here's what eliminates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86% of graduate applicants to UK finance firms are eliminated before the interview. Here's what eliminates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#29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86% of graduate applicants to UK finance firms are eliminated before the interview. Here's what eliminates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86% of graduate applicants to UK finance firms are eliminated before the interview. Here's what eliminates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maths on an aptitude test is GCSE-level. So why do most graduates still fail it?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maths on an aptitude test is GCSE-level. So why do most graduates still fail it?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maths on an aptitude test is GCSE-level. So why do most graduates still fail it?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maths on an aptitude test is GCSE-level. So why do most graduates still fail it?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maths on an aptitude test is GCSE-level. So why do most graduates still fail it?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maths on an aptitude test is GCSE-level. So why do most graduates still fail it?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maths on an aptitude test is GCSE-level. So why do most graduates still fail it?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maths on an aptitude test is GCSE-level. So why do most graduates still fail it?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maths on an aptitude test is GCSE-level. So why do most graduates still fail it?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maths on an aptitude test is GCSE-level. So why do most graduates still fail it?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maths on an aptitude test is GCSE-level. So why do most graduates still fail it?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maths on an aptitude test is GCSE-level. So why do most graduates still fail it?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maths on an aptitude test is GCSE-level. So why do most graduates still fail it?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#44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maths on an aptitude test is GCSE-level. So why do most graduates still fail it?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maths on an aptitude test is GCSE-level. So why do most graduates still fail it?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 had a 2:1 from a Russell Group uni. I got rejected by every bank I applied to — because of a 25-minute online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 had a 2:1 from a Russell Group uni. I got rejected by every bank I applied to — because of a 25-minute online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 had a 2:1 from a Russell Group uni. I got rejected by every bank I applied to — because of a 25-minute online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 had a 2:1 from a Russell Group uni. I got rejected by every bank I applied to — because of a 25-minute online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 had a 2:1 from a Russell Group uni. I got rejected by every bank I applied to — because of a 25-minute online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 had a 2:1 from a Russell Group uni. I got rejected by every bank I applied to — because of a 25-minute online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 had a 2:1 from a Russell Group uni. I got rejected by every bank I applied to — because of a 25-minute online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 had a 2:1 from a Russell Group uni. I got rejected by every bank I applied to — because of a 25-minute online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 had a 2:1 from a Russell Group uni. I got rejected by every bank I applied to — because of a 25-minute online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 had a 2:1 from a Russell Group uni. I got rejected by every bank I applied to — because of a 25-minute online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 had a 2:1 from a Russell Group uni. I got rejected by every bank I applied to — because of a 25-minute online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 had a 2:1 from a Russell Group uni. I got rejected by every bank I applied to — because of a 25-minute online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 had a 2:1 from a Russell Group uni. I got rejected by every bank I applied to — because of a 25-minute online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#59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 had a 2:1 from a Russell Group uni. I got rejected by every bank I applied to — because of a 25-minute online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 had a 2:1 from a Russell Group uni. I got rejected by every bank I applied to — because of a 25-minute online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not bad at maths. You're bad at maths under a timer with your career on the line.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not bad at maths. You're bad at maths under a timer with your career on the line.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not bad at maths. You're bad at maths under a timer with your career on the line.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not bad at maths. You're bad at maths under a timer with your career on the line.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not bad at maths. You're bad at maths under a timer with your career on the line.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not bad at maths. You're bad at maths under a timer with your career on the line.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not bad at maths. You're bad at maths under a timer with your career on the line.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not bad at maths. You're bad at maths under a timer with your career on the line.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not bad at maths. You're bad at maths under a timer with your career on the line.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not bad at maths. You're bad at maths under a timer with your career on the line.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not bad at maths. You're bad at maths under a timer with your career on the line.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not bad at maths. You're bad at maths under a timer with your career on the line.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not bad at maths. You're bad at maths under a timer with your career on the line.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#74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not bad at maths. You're bad at maths under a timer with your career on the line.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not bad at maths. You're bad at maths under a timer with your career on the line.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6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difference between a £65k graduate offer and a rejection email? 18 questions in 20 minutes.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6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difference between a £65k graduate offer and a rejection email? 18 questions in 20 minutes.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6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difference between a £65k graduate offer and a rejection email? 18 questions in 20 minutes.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6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difference between a £65k graduate offer and a rejection email? 18 questions in 20 minutes.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#80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6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difference between a £65k graduate offer and a rejection email? 18 questions in 20 minutes.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#81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6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difference between a £65k graduate offer and a rejection email? 18 questions in 20 minutes.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#82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6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difference between a £65k graduate offer and a rejection email? 18 questions in 20 minutes.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#83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6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difference between a £65k graduate offer and a rejection email? 18 questions in 20 minutes.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#84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6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difference between a £65k graduate offer and a rejection email? 18 questions in 20 minutes.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#85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6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difference between a £65k graduate offer and a rejection email? 18 questions in 20 minutes.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#86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6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difference between a £65k graduate offer and a rejection email? 18 questions in 20 minutes.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#87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6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difference between a £65k graduate offer and a rejection email? 18 questions in 20 minutes.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#88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6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difference between a £65k graduate offer and a rejection email? 18 questions in 20 minutes.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#89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6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difference between a £65k graduate offer and a rejection email? 18 questions in 20 minutes.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#90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6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difference between a £65k graduate offer and a rejection email? 18 questions in 20 minutes.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#91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7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Nobody tells you this — but the aptitude test is the hardest part of getting into finance. Not the interview. Not the CV.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#92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7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Nobody tells you this — but the aptitude test is the hardest part of getting into finance. Not the interview. Not the CV.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#93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7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Nobody tells you this — but the aptitude test is the hardest part of getting into finance. Not the interview. Not the CV.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#94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7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Nobody tells you this — but the aptitude test is the hardest part of getting into finance. Not the interview. Not the CV.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#95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7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Nobody tells you this — but the aptitude test is the hardest part of getting into finance. Not the interview. Not the CV.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#96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7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Nobody tells you this — but the aptitude test is the hardest part of getting into finance. Not the interview. Not the CV.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#97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7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Nobody tells you this — but the aptitude test is the hardest part of getting into finance. Not the interview. Not the CV.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#98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7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Nobody tells you this — but the aptitude test is the hardest part of getting into finance. Not the interview. Not the CV.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#99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7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Nobody tells you this — but the aptitude test is the hardest part of getting into finance. Not the interview. Not the CV.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#100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7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Nobody tells you this — but the aptitude test is the hardest part of getting into finance. Not the interview. Not the CV.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#101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7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Nobody tells you this — but the aptitude test is the hardest part of getting into finance. Not the interview. Not the CV.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#102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7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Nobody tells you this — but the aptitude test is the hardest part of getting into finance. Not the interview. Not the CV.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#103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7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Nobody tells you this — but the aptitude test is the hardest part of getting into finance. Not the interview. Not the CV.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#104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7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Nobody tells you this — but the aptitude test is the hardest part of getting into finance. Not the interview. Not the CV.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#105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7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Nobody tells you this — but the aptitude test is the hardest part of getting into finance. Not the interview. Not the CV.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#106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8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You'll spend 3 years getting a degree. Then lose the job to a 25-minute numerical reasoning test you didn't prepare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#107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8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You'll spend 3 years getting a degree. Then lose the job to a 25-minute numerical reasoning test you didn't prepare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#108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8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You'll spend 3 years getting a degree. Then lose the job to a 25-minute numerical reasoning test you didn't prepare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#109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8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You'll spend 3 years getting a degree. Then lose the job to a 25-minute numerical reasoning test you didn't prepare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#110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8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You'll spend 3 years getting a degree. Then lose the job to a 25-minute numerical reasoning test you didn't prepare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#111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8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You'll spend 3 years getting a degree. Then lose the job to a 25-minute numerical reasoning test you didn't prepare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#112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8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You'll spend 3 years getting a degree. Then lose the job to a 25-minute numerical reasoning test you didn't prepare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#113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8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You'll spend 3 years getting a degree. Then lose the job to a 25-minute numerical reasoning test you didn't prepare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#114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8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You'll spend 3 years getting a degree. Then lose the job to a 25-minute numerical reasoning test you didn't prepare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#115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8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You'll spend 3 years getting a degree. Then lose the job to a 25-minute numerical reasoning test you didn't prepare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#116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8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You'll spend 3 years getting a degree. Then lose the job to a 25-minute numerical reasoning test you didn't prepare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#117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8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You'll spend 3 years getting a degree. Then lose the job to a 25-minute numerical reasoning test you didn't prepare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#118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8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You'll spend 3 years getting a degree. Then lose the job to a 25-minute numerical reasoning test you didn't prepare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#119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8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You'll spend 3 years getting a degree. Then lose the job to a 25-minute numerical reasoning test you didn't prepare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#120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8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You'll spend 3 years getting a degree. Then lose the job to a 25-minute numerical reasoning test you didn't prepare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#121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9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"I'm just not a maths person" is the most expensive sentence in UK graduate recruitment.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#122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9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"I'm just not a maths person" is the most expensive sentence in UK graduate recruitment.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#123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9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"I'm just not a maths person" is the most expensive sentence in UK graduate recruitment.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#124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9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"I'm just not a maths person" is the most expensive sentence in UK graduate recruitment.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#125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9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"I'm just not a maths person" is the most expensive sentence in UK graduate recruitment.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#126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9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"I'm just not a maths person" is the most expensive sentence in UK graduate recruitment.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#127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9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"I'm just not a maths person" is the most expensive sentence in UK graduate recruitment.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#128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9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"I'm just not a maths person" is the most expensive sentence in UK graduate recruitment.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#129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9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"I'm just not a maths person" is the most expensive sentence in UK graduate recruitment.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#130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9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"I'm just not a maths person" is the most expensive sentence in UK graduate recruitment.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#131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9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"I'm just not a maths person" is the most expensive sentence in UK graduate recruitment.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#132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9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"I'm just not a maths person" is the most expensive sentence in UK graduate recruitment.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#133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9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"I'm just not a maths person" is the most expensive sentence in UK graduate recruitment.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#134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9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"I'm just not a maths person" is the most expensive sentence in UK graduate recruitment.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#135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9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"I'm just not a maths person" is the most expensive sentence in UK graduate recruitment.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#136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10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rejection email doesn't say "you failed the aptitude test." It says "we've decided not to progress your application." You never even find out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#137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10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rejection email doesn't say "you failed the aptitude test." It says "we've decided not to progress your application." You never even find out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#138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10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rejection email doesn't say "you failed the aptitude test." It says "we've decided not to progress your application." You never even find out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#139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10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rejection email doesn't say "you failed the aptitude test." It says "we've decided not to progress your application." You never even find out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#140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10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rejection email doesn't say "you failed the aptitude test." It says "we've decided not to progress your application." You never even find out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#141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10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rejection email doesn't say "you failed the aptitude test." It says "we've decided not to progress your application." You never even find out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#142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10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rejection email doesn't say "you failed the aptitude test." It says "we've decided not to progress your application." You never even find out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#143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10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rejection email doesn't say "you failed the aptitude test." It says "we've decided not to progress your application." You never even find out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#144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10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rejection email doesn't say "you failed the aptitude test." It says "we've decided not to progress your application." You never even find out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#145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10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rejection email doesn't say "you failed the aptitude test." It says "we've decided not to progress your application." You never even find out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#146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10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rejection email doesn't say "you failed the aptitude test." It says "we've decided not to progress your application." You never even find out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#147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10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rejection email doesn't say "you failed the aptitude test." It says "we've decided not to progress your application." You never even find out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#148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10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rejection email doesn't say "you failed the aptitude test." It says "we've decided not to progress your application." You never even find out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#149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10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rejection email doesn't say "you failed the aptitude test." It says "we've decided not to progress your application." You never even find out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#150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10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rejection email doesn't say "you failed the aptitude test." It says "we've decided not to progress your application." You never even find out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#151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practised with free online tests and still failed. Here's what free tests don't teach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#152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practised with free online tests and still failed. Here's what free tests don't teach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#153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practised with free online tests and still failed. Here's what free tests don't teach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#154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practised with free online tests and still failed. Here's what free tests don't teach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#155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practised with free online tests and still failed. Here's what free tests don't teach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#156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practised with free online tests and still failed. Here's what free tests don't teach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#157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practised with free online tests and still failed. Here's what free tests don't teach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#158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practised with free online tests and still failed. Here's what free tests don't teach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#159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practised with free online tests and still failed. Here's what free tests don't teach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#160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practised with free online tests and still failed. Here's what free tests don't teach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#161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practised with free online tests and still failed. Here's what free tests don't teach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#162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practised with free online tests and still failed. Here's what free tests don't teach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#163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practised with free online tests and still failed. Here's what free tests don't teach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#164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practised with free online tests and still failed. Here's what free tests don't teach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#165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11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practised with free online tests and still failed. Here's what free tests don't teach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#166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candidates with worse degrees than you working at the firm that rejected you. The only difference? They prepared for the test differently.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#167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candidates with worse degrees than you working at the firm that rejected you. The only difference? They prepared for the test differently.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#168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candidates with worse degrees than you working at the firm that rejected you. The only difference? They prepared for the test differently.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#169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candidates with worse degrees than you working at the firm that rejected you. The only difference? They prepared for the test differently.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#170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candidates with worse degrees than you working at the firm that rejected you. The only difference? They prepared for the test differently.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#171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candidates with worse degrees than you working at the firm that rejected you. The only difference? They prepared for the test differently.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#172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candidates with worse degrees than you working at the firm that rejected you. The only difference? They prepared for the test differently.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#173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candidates with worse degrees than you working at the firm that rejected you. The only difference? They prepared for the test differently.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#174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candidates with worse degrees than you working at the firm that rejected you. The only difference? They prepared for the test differently.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#175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candidates with worse degrees than you working at the firm that rejected you. The only difference? They prepared for the test differently.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#176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candidates with worse degrees than you working at the firm that rejected you. The only difference? They prepared for the test differently.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#177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candidates with worse degrees than you working at the firm that rejected you. The only difference? They prepared for the test differently.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#178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candidates with worse degrees than you working at the firm that rejected you. The only difference? They prepared for the test differently.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#179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candidates with worse degrees than you working at the firm that rejected you. The only difference? They prepared for the test differently.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#180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12 </w:t>
      </w:r>
      <w:r>
        <w:rPr>
          <w:color w:val="6B6B6B"/>
          <w:sz w:val="18"/>
        </w:rPr>
        <w:t xml:space="preserve">(Pain)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candidates with worse degrees than you working at the firm that rejected you. The only difference? They prepared for the test differently.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#181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fastest way to get into finance has nothing to do with networking.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#182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fastest way to get into finance has nothing to do with networking.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#183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fastest way to get into finance has nothing to do with networking.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#184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fastest way to get into finance has nothing to do with networking.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#185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fastest way to get into finance has nothing to do with networking.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#186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fastest way to get into finance has nothing to do with networking.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#187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fastest way to get into finance has nothing to do with networking.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#188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fastest way to get into finance has nothing to do with networking.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#189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fastest way to get into finance has nothing to do with networking.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#190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fastest way to get into finance has nothing to do with networking.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#191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fastest way to get into finance has nothing to do with networking.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#192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fastest way to get into finance has nothing to do with networking.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#193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fastest way to get into finance has nothing to do with networking.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#194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fastest way to get into finance has nothing to do with networking.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#195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fastest way to get into finance has nothing to do with networking.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#196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I've seen candidates go from failing every aptitude test to scoring in the top 15%. Here's the method.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#197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I've seen candidates go from failing every aptitude test to scoring in the top 15%. Here's the method.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#198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I've seen candidates go from failing every aptitude test to scoring in the top 15%. Here's the method.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#199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I've seen candidates go from failing every aptitude test to scoring in the top 15%. Here's the method.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#200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I've seen candidates go from failing every aptitude test to scoring in the top 15%. Here's the method.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#201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I've seen candidates go from failing every aptitude test to scoring in the top 15%. Here's the method.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#202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I've seen candidates go from failing every aptitude test to scoring in the top 15%. Here's the method.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#203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I've seen candidates go from failing every aptitude test to scoring in the top 15%. Here's the method.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#204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I've seen candidates go from failing every aptitude test to scoring in the top 15%. Here's the method.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#205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I've seen candidates go from failing every aptitude test to scoring in the top 15%. Here's the method.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#206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I've seen candidates go from failing every aptitude test to scoring in the top 15%. Here's the method.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#207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I've seen candidates go from failing every aptitude test to scoring in the top 15%. Here's the method.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#208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I've seen candidates go from failing every aptitude test to scoring in the top 15%. Here's the method.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#209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I've seen candidates go from failing every aptitude test to scoring in the top 15%. Here's the method.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#210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I've seen candidates go from failing every aptitude test to scoring in the top 15%. Here's the method.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#211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15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There's a 4-second trick that instantly tells you which answer is the trap on a numerical reasoning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#212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15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There's a 4-second trick that instantly tells you which answer is the trap on a numerical reasoning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#213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15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There's a 4-second trick that instantly tells you which answer is the trap on a numerical reasoning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#214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15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There's a 4-second trick that instantly tells you which answer is the trap on a numerical reasoning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#215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15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There's a 4-second trick that instantly tells you which answer is the trap on a numerical reasoning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#216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15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There's a 4-second trick that instantly tells you which answer is the trap on a numerical reasoning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#217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15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There's a 4-second trick that instantly tells you which answer is the trap on a numerical reasoning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#218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15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There's a 4-second trick that instantly tells you which answer is the trap on a numerical reasoning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#219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15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There's a 4-second trick that instantly tells you which answer is the trap on a numerical reasoning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#220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15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There's a 4-second trick that instantly tells you which answer is the trap on a numerical reasoning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#221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15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There's a 4-second trick that instantly tells you which answer is the trap on a numerical reasoning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#222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15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There's a 4-second trick that instantly tells you which answer is the trap on a numerical reasoning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#223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15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There's a 4-second trick that instantly tells you which answer is the trap on a numerical reasoning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#224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15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There's a 4-second trick that instantly tells you which answer is the trap on a numerical reasoning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#225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15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There's a 4-second trick that instantly tells you which answer is the trap on a numerical reasoning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#226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16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Banks don't care how smart you are. They care how fast you are.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#227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16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Banks don't care how smart you are. They care how fast you are.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#228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16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Banks don't care how smart you are. They care how fast you are.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#229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16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Banks don't care how smart you are. They care how fast you are.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#230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16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Banks don't care how smart you are. They care how fast you are.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#231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16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Banks don't care how smart you are. They care how fast you are.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#232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16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Banks don't care how smart you are. They care how fast you are.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#233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16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Banks don't care how smart you are. They care how fast you are.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#234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16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Banks don't care how smart you are. They care how fast you are.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#235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16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Banks don't care how smart you are. They care how fast you are.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#236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16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Banks don't care how smart you are. They care how fast you are.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#237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16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Banks don't care how smart you are. They care how fast you are.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#238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16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Banks don't care how smart you are. They care how fast you are.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#239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16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Banks don't care how smart you are. They care how fast you are.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#240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16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Banks don't care how smart you are. They care how fast you are.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#241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17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If you're applying to finance or consulting roles in the UK, stop updating your CV. Do this instead.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#242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17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If you're applying to finance or consulting roles in the UK, stop updating your CV. Do this instead.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#243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17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If you're applying to finance or consulting roles in the UK, stop updating your CV. Do this instead.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#244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17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If you're applying to finance or consulting roles in the UK, stop updating your CV. Do this instead.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#245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17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If you're applying to finance or consulting roles in the UK, stop updating your CV. Do this instead.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#246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17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If you're applying to finance or consulting roles in the UK, stop updating your CV. Do this instead.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#247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17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If you're applying to finance or consulting roles in the UK, stop updating your CV. Do this instead.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#248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17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If you're applying to finance or consulting roles in the UK, stop updating your CV. Do this instead.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#249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17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If you're applying to finance or consulting roles in the UK, stop updating your CV. Do this instead.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#250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17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If you're applying to finance or consulting roles in the UK, stop updating your CV. Do this instead.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#251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17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If you're applying to finance or consulting roles in the UK, stop updating your CV. Do this instead.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#252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17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If you're applying to finance or consulting roles in the UK, stop updating your CV. Do this instead.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#253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17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If you're applying to finance or consulting roles in the UK, stop updating your CV. Do this instead.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#254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17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If you're applying to finance or consulting roles in the UK, stop updating your CV. Do this instead.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#255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17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If you're applying to finance or consulting roles in the UK, stop updating your CV. Do this instead.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#256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18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Most aptitude test prep is backwards.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#257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18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Most aptitude test prep is backwards.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#258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18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Most aptitude test prep is backwards.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#259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18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Most aptitude test prep is backwards.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#260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18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Most aptitude test prep is backwards.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#261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18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Most aptitude test prep is backwards.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#262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18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Most aptitude test prep is backwards.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#263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18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Most aptitude test prep is backwards.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#264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18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Most aptitude test prep is backwards.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#265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18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Most aptitude test prep is backwards.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#266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18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Most aptitude test prep is backwards.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#267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18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Most aptitude test prep is backwards.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#268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18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Most aptitude test prep is backwards.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#269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18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Most aptitude test prep is backwards.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#270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18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Most aptitude test prep is backwards.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#271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19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test isn't measuring what you think it's measuring.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#272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19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test isn't measuring what you think it's measuring.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#273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19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test isn't measuring what you think it's measuring.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#274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19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test isn't measuring what you think it's measuring.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#275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19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test isn't measuring what you think it's measuring.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#276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19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test isn't measuring what you think it's measuring.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#277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19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test isn't measuring what you think it's measuring.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#278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19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test isn't measuring what you think it's measuring.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#279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19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test isn't measuring what you think it's measuring.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#280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19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test isn't measuring what you think it's measuring.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#281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19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test isn't measuring what you think it's measuring.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#282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19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test isn't measuring what you think it's measuring.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#283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19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test isn't measuring what you think it's measuring.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#284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19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test isn't measuring what you think it's measuring.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#285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19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test isn't measuring what you think it's measuring.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#286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20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What if I told you the wrong answers on aptitude tests are designed to match the exact mistakes most people make?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#287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20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What if I told you the wrong answers on aptitude tests are designed to match the exact mistakes most people make?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#288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20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What if I told you the wrong answers on aptitude tests are designed to match the exact mistakes most people make?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#289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20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What if I told you the wrong answers on aptitude tests are designed to match the exact mistakes most people make?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#290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20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What if I told you the wrong answers on aptitude tests are designed to match the exact mistakes most people make?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#291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20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What if I told you the wrong answers on aptitude tests are designed to match the exact mistakes most people make?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#292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20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What if I told you the wrong answers on aptitude tests are designed to match the exact mistakes most people make?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#293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20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What if I told you the wrong answers on aptitude tests are designed to match the exact mistakes most people make?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#294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20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What if I told you the wrong answers on aptitude tests are designed to match the exact mistakes most people make?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#295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20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What if I told you the wrong answers on aptitude tests are designed to match the exact mistakes most people make?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#296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20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What if I told you the wrong answers on aptitude tests are designed to match the exact mistakes most people make?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#297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20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What if I told you the wrong answers on aptitude tests are designed to match the exact mistakes most people make?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#298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20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What if I told you the wrong answers on aptitude tests are designed to match the exact mistakes most people make?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#299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20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What if I told you the wrong answers on aptitude tests are designed to match the exact mistakes most people make?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#300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20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What if I told you the wrong answers on aptitude tests are designed to match the exact mistakes most people make?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#301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21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only 6 core skills on every numerical reasoning test. Master them and you'll outperform 85% of candidates.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#302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21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only 6 core skills on every numerical reasoning test. Master them and you'll outperform 85% of candidates.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#303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21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only 6 core skills on every numerical reasoning test. Master them and you'll outperform 85% of candidates.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#304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21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only 6 core skills on every numerical reasoning test. Master them and you'll outperform 85% of candidates.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#305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21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only 6 core skills on every numerical reasoning test. Master them and you'll outperform 85% of candidates.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#306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21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only 6 core skills on every numerical reasoning test. Master them and you'll outperform 85% of candidates.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#307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21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only 6 core skills on every numerical reasoning test. Master them and you'll outperform 85% of candidates.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#308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21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only 6 core skills on every numerical reasoning test. Master them and you'll outperform 85% of candidates.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#309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21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only 6 core skills on every numerical reasoning test. Master them and you'll outperform 85% of candidates.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#310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21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only 6 core skills on every numerical reasoning test. Master them and you'll outperform 85% of candidates.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#311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21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only 6 core skills on every numerical reasoning test. Master them and you'll outperform 85% of candidates.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#312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21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only 6 core skills on every numerical reasoning test. Master them and you'll outperform 85% of candidates.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#313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21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only 6 core skills on every numerical reasoning test. Master them and you'll outperform 85% of candidates.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#314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21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only 6 core skills on every numerical reasoning test. Master them and you'll outperform 85% of candidates.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#315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21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only 6 core skills on every numerical reasoning test. Master them and you'll outperform 85% of candidates.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#316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22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 2:1 from Oxford gets you past the CV screen. It does nothing for the aptitude test. Here's what does.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#317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22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 2:1 from Oxford gets you past the CV screen. It does nothing for the aptitude test. Here's what does.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#318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22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 2:1 from Oxford gets you past the CV screen. It does nothing for the aptitude test. Here's what does.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#319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22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 2:1 from Oxford gets you past the CV screen. It does nothing for the aptitude test. Here's what does.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#320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22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 2:1 from Oxford gets you past the CV screen. It does nothing for the aptitude test. Here's what does.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#321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22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 2:1 from Oxford gets you past the CV screen. It does nothing for the aptitude test. Here's what does.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#322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22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 2:1 from Oxford gets you past the CV screen. It does nothing for the aptitude test. Here's what does.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#323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22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 2:1 from Oxford gets you past the CV screen. It does nothing for the aptitude test. Here's what does.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#324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22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 2:1 from Oxford gets you past the CV screen. It does nothing for the aptitude test. Here's what does.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#325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22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 2:1 from Oxford gets you past the CV screen. It does nothing for the aptitude test. Here's what does.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#326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22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 2:1 from Oxford gets you past the CV screen. It does nothing for the aptitude test. Here's what does.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#327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22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 2:1 from Oxford gets you past the CV screen. It does nothing for the aptitude test. Here's what does.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#328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22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 2:1 from Oxford gets you past the CV screen. It does nothing for the aptitude test. Here's what does.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#329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22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 2:1 from Oxford gets you past the CV screen. It does nothing for the aptitude test. Here's what does.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#330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22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 2:1 from Oxford gets you past the CV screen. It does nothing for the aptitude test. Here's what does.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#331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biggest lie in graduate recruitment: "You can't prepare for aptitude tests."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#332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biggest lie in graduate recruitment: "You can't prepare for aptitude tests."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#333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biggest lie in graduate recruitment: "You can't prepare for aptitude tests."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#334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biggest lie in graduate recruitment: "You can't prepare for aptitude tests."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#335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biggest lie in graduate recruitment: "You can't prepare for aptitude tests."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#336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biggest lie in graduate recruitment: "You can't prepare for aptitude tests."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#337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biggest lie in graduate recruitment: "You can't prepare for aptitude tests."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#338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biggest lie in graduate recruitment: "You can't prepare for aptitude tests."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#339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biggest lie in graduate recruitment: "You can't prepare for aptitude tests."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#340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biggest lie in graduate recruitment: "You can't prepare for aptitude tests."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#341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biggest lie in graduate recruitment: "You can't prepare for aptitude tests."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#342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biggest lie in graduate recruitment: "You can't prepare for aptitude tests."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#343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biggest lie in graduate recruitment: "You can't prepare for aptitude tests."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#344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biggest lie in graduate recruitment: "You can't prepare for aptitude tests."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#345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23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biggest lie in graduate recruitment: "You can't prepare for aptitude tests."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#346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competition isn't 10,000 applicants. It's the 2,000 who actually prepared for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#347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competition isn't 10,000 applicants. It's the 2,000 who actually prepared for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#348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competition isn't 10,000 applicants. It's the 2,000 who actually prepared for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#349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competition isn't 10,000 applicants. It's the 2,000 who actually prepared for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#350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competition isn't 10,000 applicants. It's the 2,000 who actually prepared for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#351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competition isn't 10,000 applicants. It's the 2,000 who actually prepared for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#352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competition isn't 10,000 applicants. It's the 2,000 who actually prepared for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#353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competition isn't 10,000 applicants. It's the 2,000 who actually prepared for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#354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competition isn't 10,000 applicants. It's the 2,000 who actually prepared for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#355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competition isn't 10,000 applicants. It's the 2,000 who actually prepared for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#356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competition isn't 10,000 applicants. It's the 2,000 who actually prepared for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#357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competition isn't 10,000 applicants. It's the 2,000 who actually prepared for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#358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competition isn't 10,000 applicants. It's the 2,000 who actually prepared for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#359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competition isn't 10,000 applicants. It's the 2,000 who actually prepared for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#360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24 </w:t>
      </w:r>
      <w:r>
        <w:rPr>
          <w:color w:val="6B6B6B"/>
          <w:sz w:val="18"/>
        </w:rPr>
        <w:t xml:space="preserve">(Curiosity)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competition isn't 10,000 applicants. It's the 2,000 who actually prepared for the test.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#361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25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built a 34-lesson course that teaches you to think like the test is designed — not just memorise formulas.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#362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25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built a 34-lesson course that teaches you to think like the test is designed — not just memorise formulas.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#363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25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built a 34-lesson course that teaches you to think like the test is designed — not just memorise formulas.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#364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25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built a 34-lesson course that teaches you to think like the test is designed — not just memorise formulas.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#365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25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built a 34-lesson course that teaches you to think like the test is designed — not just memorise formulas.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#366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25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built a 34-lesson course that teaches you to think like the test is designed — not just memorise formulas.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#367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25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built a 34-lesson course that teaches you to think like the test is designed — not just memorise formulas.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#368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25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built a 34-lesson course that teaches you to think like the test is designed — not just memorise formulas.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#369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25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built a 34-lesson course that teaches you to think like the test is designed — not just memorise formulas.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#370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25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built a 34-lesson course that teaches you to think like the test is designed — not just memorise formulas.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#371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25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built a 34-lesson course that teaches you to think like the test is designed — not just memorise formulas.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#372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25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built a 34-lesson course that teaches you to think like the test is designed — not just memorise formulas.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#373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25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built a 34-lesson course that teaches you to think like the test is designed — not just memorise formulas.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#374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25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built a 34-lesson course that teaches you to think like the test is designed — not just memorise formulas.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#375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25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built a 34-lesson course that teaches you to think like the test is designed — not just memorise formulas.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#376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26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 wrong answer on our practice tests traces back to a named mistake. That's how you stop making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#377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26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 wrong answer on our practice tests traces back to a named mistake. That's how you stop making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#378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26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 wrong answer on our practice tests traces back to a named mistake. That's how you stop making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#379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26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 wrong answer on our practice tests traces back to a named mistake. That's how you stop making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#380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26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 wrong answer on our practice tests traces back to a named mistake. That's how you stop making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#381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26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 wrong answer on our practice tests traces back to a named mistake. That's how you stop making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#382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26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 wrong answer on our practice tests traces back to a named mistake. That's how you stop making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#383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26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 wrong answer on our practice tests traces back to a named mistake. That's how you stop making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#384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26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 wrong answer on our practice tests traces back to a named mistake. That's how you stop making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#385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26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 wrong answer on our practice tests traces back to a named mistake. That's how you stop making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#386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26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 wrong answer on our practice tests traces back to a named mistake. That's how you stop making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#387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26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 wrong answer on our practice tests traces back to a named mistake. That's how you stop making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#388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26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 wrong answer on our practice tests traces back to a named mistake. That's how you stop making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#389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26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 wrong answer on our practice tests traces back to a named mistake. That's how you stop making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#390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26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 wrong answer on our practice tests traces back to a named mistake. That's how you stop making them.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#391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27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reverse-engineered the scoring system used by SHL, Kenexa, and Watson Glaser. Here's what we found.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#392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27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reverse-engineered the scoring system used by SHL, Kenexa, and Watson Glaser. Here's what we found.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#393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27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reverse-engineered the scoring system used by SHL, Kenexa, and Watson Glaser. Here's what we found.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#394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27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reverse-engineered the scoring system used by SHL, Kenexa, and Watson Glaser. Here's what we found.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#395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27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reverse-engineered the scoring system used by SHL, Kenexa, and Watson Glaser. Here's what we found.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#396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27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reverse-engineered the scoring system used by SHL, Kenexa, and Watson Glaser. Here's what we found.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#397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27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reverse-engineered the scoring system used by SHL, Kenexa, and Watson Glaser. Here's what we found.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#398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27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reverse-engineered the scoring system used by SHL, Kenexa, and Watson Glaser. Here's what we found.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#399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27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reverse-engineered the scoring system used by SHL, Kenexa, and Watson Glaser. Here's what we found.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#400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27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reverse-engineered the scoring system used by SHL, Kenexa, and Watson Glaser. Here's what we found.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#401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27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reverse-engineered the scoring system used by SHL, Kenexa, and Watson Glaser. Here's what we found.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#402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27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reverse-engineered the scoring system used by SHL, Kenexa, and Watson Glaser. Here's what we found.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#403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27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reverse-engineered the scoring system used by SHL, Kenexa, and Watson Glaser. Here's what we found.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#404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27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reverse-engineered the scoring system used by SHL, Kenexa, and Watson Glaser. Here's what we found.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#405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27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reverse-engineered the scoring system used by SHL, Kenexa, and Watson Glaser. Here's what we found.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#406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28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course was built by people who actually work in finance — not by a test prep factory.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#407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28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course was built by people who actually work in finance — not by a test prep factory.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#408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28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course was built by people who actually work in finance — not by a test prep factory.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#409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28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course was built by people who actually work in finance — not by a test prep factory.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#410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28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course was built by people who actually work in finance — not by a test prep factory.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#411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28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course was built by people who actually work in finance — not by a test prep factory.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#412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28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course was built by people who actually work in finance — not by a test prep factory.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#413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28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course was built by people who actually work in finance — not by a test prep factory.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#414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28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course was built by people who actually work in finance — not by a test prep factory.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#415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28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course was built by people who actually work in finance — not by a test prep factory.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#416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28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course was built by people who actually work in finance — not by a test prep factory.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#417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28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course was built by people who actually work in finance — not by a test prep factory.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#418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28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course was built by people who actually work in finance — not by a test prep factory.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#419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28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course was built by people who actually work in finance — not by a test prep factory.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#420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28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course was built by people who actually work in finance — not by a test prep factory.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#421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29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After coaching hundreds of candidates through UK aptitude tests, here are the 3 patterns that predict failure.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#422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29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After coaching hundreds of candidates through UK aptitude tests, here are the 3 patterns that predict failure.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#423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29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After coaching hundreds of candidates through UK aptitude tests, here are the 3 patterns that predict failure.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#424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29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After coaching hundreds of candidates through UK aptitude tests, here are the 3 patterns that predict failure.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#425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29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After coaching hundreds of candidates through UK aptitude tests, here are the 3 patterns that predict failure.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#426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29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After coaching hundreds of candidates through UK aptitude tests, here are the 3 patterns that predict failure.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#427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29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After coaching hundreds of candidates through UK aptitude tests, here are the 3 patterns that predict failure.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#428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29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After coaching hundreds of candidates through UK aptitude tests, here are the 3 patterns that predict failure.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#429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29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After coaching hundreds of candidates through UK aptitude tests, here are the 3 patterns that predict failure.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#430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29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After coaching hundreds of candidates through UK aptitude tests, here are the 3 patterns that predict failure.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#431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29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After coaching hundreds of candidates through UK aptitude tests, here are the 3 patterns that predict failure.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#432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29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After coaching hundreds of candidates through UK aptitude tests, here are the 3 patterns that predict failure.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#433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29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After coaching hundreds of candidates through UK aptitude tests, here are the 3 patterns that predict failure.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#434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29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After coaching hundreds of candidates through UK aptitude tests, here are the 3 patterns that predict failure.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#435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29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After coaching hundreds of candidates through UK aptitude tests, here are the 3 patterns that predict failure.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#436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30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don't teach "tips and tricks." We teach the underlying reasoning that makes tips unnecessary.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#437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30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don't teach "tips and tricks." We teach the underlying reasoning that makes tips unnecessary.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#438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30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don't teach "tips and tricks." We teach the underlying reasoning that makes tips unnecessary.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#439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30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don't teach "tips and tricks." We teach the underlying reasoning that makes tips unnecessary.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#440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30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don't teach "tips and tricks." We teach the underlying reasoning that makes tips unnecessary.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#441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30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don't teach "tips and tricks." We teach the underlying reasoning that makes tips unnecessary.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#442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30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don't teach "tips and tricks." We teach the underlying reasoning that makes tips unnecessary.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#443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30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don't teach "tips and tricks." We teach the underlying reasoning that makes tips unnecessary.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#444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30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don't teach "tips and tricks." We teach the underlying reasoning that makes tips unnecessary.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#445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30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don't teach "tips and tricks." We teach the underlying reasoning that makes tips unnecessary.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#446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30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don't teach "tips and tricks." We teach the underlying reasoning that makes tips unnecessary.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#447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30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don't teach "tips and tricks." We teach the underlying reasoning that makes tips unnecessary.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#448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30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don't teach "tips and tricks." We teach the underlying reasoning that makes tips unnecessary.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#449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30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don't teach "tips and tricks." We teach the underlying reasoning that makes tips unnecessary.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#450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30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 don't teach "tips and tricks." We teach the underlying reasoning that makes tips unnecessary.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#451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31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average aptitude test gives you 60–75 seconds per question. We train you to solve them in 45.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#452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31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average aptitude test gives you 60–75 seconds per question. We train you to solve them in 45.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#453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31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average aptitude test gives you 60–75 seconds per question. We train you to solve them in 45.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#454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31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average aptitude test gives you 60–75 seconds per question. We train you to solve them in 45.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#455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31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average aptitude test gives you 60–75 seconds per question. We train you to solve them in 45.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#456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31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average aptitude test gives you 60–75 seconds per question. We train you to solve them in 45.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#457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31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average aptitude test gives you 60–75 seconds per question. We train you to solve them in 45.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#458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31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average aptitude test gives you 60–75 seconds per question. We train you to solve them in 45.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#459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31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average aptitude test gives you 60–75 seconds per question. We train you to solve them in 45.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#460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31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average aptitude test gives you 60–75 seconds per question. We train you to solve them in 45.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#461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31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average aptitude test gives you 60–75 seconds per question. We train you to solve them in 45.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#462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31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average aptitude test gives you 60–75 seconds per question. We train you to solve them in 45.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#463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31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average aptitude test gives you 60–75 seconds per question. We train you to solve them in 45.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#464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31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average aptitude test gives you 60–75 seconds per question. We train you to solve them in 45.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#465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31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average aptitude test gives you 60–75 seconds per question. We train you to solve them in 45.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#466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32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Acumen Logic doesn't sell motivation. We sell the 6 numerical skills that appear on every test and the pressure protocols to use them under a timer.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#467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32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Acumen Logic doesn't sell motivation. We sell the 6 numerical skills that appear on every test and the pressure protocols to use them under a timer.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#468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32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Acumen Logic doesn't sell motivation. We sell the 6 numerical skills that appear on every test and the pressure protocols to use them under a timer.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#469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32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Acumen Logic doesn't sell motivation. We sell the 6 numerical skills that appear on every test and the pressure protocols to use them under a timer.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#470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32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Acumen Logic doesn't sell motivation. We sell the 6 numerical skills that appear on every test and the pressure protocols to use them under a timer.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#471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32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Acumen Logic doesn't sell motivation. We sell the 6 numerical skills that appear on every test and the pressure protocols to use them under a timer.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#472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32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Acumen Logic doesn't sell motivation. We sell the 6 numerical skills that appear on every test and the pressure protocols to use them under a timer.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#473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32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Acumen Logic doesn't sell motivation. We sell the 6 numerical skills that appear on every test and the pressure protocols to use them under a timer.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#474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32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Acumen Logic doesn't sell motivation. We sell the 6 numerical skills that appear on every test and the pressure protocols to use them under a timer.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#475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32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Acumen Logic doesn't sell motivation. We sell the 6 numerical skills that appear on every test and the pressure protocols to use them under a timer.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#476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32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Acumen Logic doesn't sell motivation. We sell the 6 numerical skills that appear on every test and the pressure protocols to use them under a timer.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#477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32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Acumen Logic doesn't sell motivation. We sell the 6 numerical skills that appear on every test and the pressure protocols to use them under a timer.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#478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32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Acumen Logic doesn't sell motivation. We sell the 6 numerical skills that appear on every test and the pressure protocols to use them under a timer.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#479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32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Acumen Logic doesn't sell motivation. We sell the 6 numerical skills that appear on every test and the pressure protocols to use them under a timer.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#480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32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Acumen Logic doesn't sell motivation. We sell the 6 numerical skills that appear on every test and the pressure protocols to use them under a timer.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#481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33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We've mapped every trap answer to the specific cognitive error that produces it. That's the difference between practice and preparation.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#482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33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We've mapped every trap answer to the specific cognitive error that produces it. That's the difference between practice and preparation.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#483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33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We've mapped every trap answer to the specific cognitive error that produces it. That's the difference between practice and preparation.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#484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33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We've mapped every trap answer to the specific cognitive error that produces it. That's the difference between practice and preparation.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#485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33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We've mapped every trap answer to the specific cognitive error that produces it. That's the difference between practice and preparation.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#486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33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We've mapped every trap answer to the specific cognitive error that produces it. That's the difference between practice and preparation.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#487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33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We've mapped every trap answer to the specific cognitive error that produces it. That's the difference between practice and preparation.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#488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33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We've mapped every trap answer to the specific cognitive error that produces it. That's the difference between practice and preparation.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#489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33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We've mapped every trap answer to the specific cognitive error that produces it. That's the difference between practice and preparation.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#490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33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We've mapped every trap answer to the specific cognitive error that produces it. That's the difference between practice and preparation.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#491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33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We've mapped every trap answer to the specific cognitive error that produces it. That's the difference between practice and preparation.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#492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33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We've mapped every trap answer to the specific cognitive error that produces it. That's the difference between practice and preparation.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#493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33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We've mapped every trap answer to the specific cognitive error that produces it. That's the difference between practice and preparation.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#494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33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We've mapped every trap answer to the specific cognitive error that produces it. That's the difference between practice and preparation.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#495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33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We've mapped every trap answer to the specific cognitive error that produces it. That's the difference between practice and preparation.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#496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34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students don't just "pass." They score in the top percentiles — because the course is designed by the scoring logic, not against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#497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34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students don't just "pass." They score in the top percentiles — because the course is designed by the scoring logic, not against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#498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34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students don't just "pass." They score in the top percentiles — because the course is designed by the scoring logic, not against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#499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34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students don't just "pass." They score in the top percentiles — because the course is designed by the scoring logic, not against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#500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1B2A4A"/>
          <w:sz w:val="18"/>
          <w:shd w:fill="C8A951" w:val="clear"/>
        </w:rPr>
        <w:t xml:space="preserve">  Blog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34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students don't just "pass." They score in the top percentiles — because the course is designed by the scoring logic, not against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#501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34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students don't just "pass." They score in the top percentiles — because the course is designed by the scoring logic, not against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#502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34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students don't just "pass." They score in the top percentiles — because the course is designed by the scoring logic, not against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#503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34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students don't just "pass." They score in the top percentiles — because the course is designed by the scoring logic, not against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#504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34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students don't just "pass." They score in the top percentiles — because the course is designed by the scoring logic, not against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#505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34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students don't just "pass." They score in the top percentiles — because the course is designed by the scoring logic, not against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#506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34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students don't just "pass." They score in the top percentiles — because the course is designed by the scoring logic, not against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#507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34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students don't just "pass." They score in the top percentiles — because the course is designed by the scoring logic, not against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#508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34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students don't just "pass." They score in the top percentiles — because the course is designed by the scoring logic, not against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#509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34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students don't just "pass." They score in the top percentiles — because the course is designed by the scoring logic, not against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#510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34 </w:t>
      </w:r>
      <w:r>
        <w:rPr>
          <w:color w:val="6B6B6B"/>
          <w:sz w:val="18"/>
        </w:rPr>
        <w:t xml:space="preserve">(Authority)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Our students don't just "pass." They score in the top percentiles — because the course is designed by the scoring logic, not against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#511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35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elite candidates aren't smarter. They're just prepared for the thing nobody else prepares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#512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35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elite candidates aren't smarter. They're just prepared for the thing nobody else prepares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#513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35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elite candidates aren't smarter. They're just prepared for the thing nobody else prepares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#514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35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elite candidates aren't smarter. They're just prepared for the thing nobody else prepares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#515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35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elite candidates aren't smarter. They're just prepared for the thing nobody else prepares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#516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35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elite candidates aren't smarter. They're just prepared for the thing nobody else prepares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#517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35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elite candidates aren't smarter. They're just prepared for the thing nobody else prepares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#518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35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elite candidates aren't smarter. They're just prepared for the thing nobody else prepares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#519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35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elite candidates aren't smarter. They're just prepared for the thing nobody else prepares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#520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35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elite candidates aren't smarter. They're just prepared for the thing nobody else prepares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#521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35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elite candidates aren't smarter. They're just prepared for the thing nobody else prepares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#522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35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elite candidates aren't smarter. They're just prepared for the thing nobody else prepares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#523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35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elite candidates aren't smarter. They're just prepared for the thing nobody else prepares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#524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35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elite candidates aren't smarter. They're just prepared for the thing nobody else prepares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#525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35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elite candidates aren't smarter. They're just prepared for the thing nobody else prepares for.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#526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36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In 34 lessons, you'll go from "I hope I pass" to "I know I'll score in the top 20%."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#527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36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In 34 lessons, you'll go from "I hope I pass" to "I know I'll score in the top 20%."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#528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36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In 34 lessons, you'll go from "I hope I pass" to "I know I'll score in the top 20%."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#529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36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In 34 lessons, you'll go from "I hope I pass" to "I know I'll score in the top 20%."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#530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36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In 34 lessons, you'll go from "I hope I pass" to "I know I'll score in the top 20%."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#531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36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In 34 lessons, you'll go from "I hope I pass" to "I know I'll score in the top 20%."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#532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36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In 34 lessons, you'll go from "I hope I pass" to "I know I'll score in the top 20%."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#533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36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In 34 lessons, you'll go from "I hope I pass" to "I know I'll score in the top 20%."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#534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36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In 34 lessons, you'll go from "I hope I pass" to "I know I'll score in the top 20%."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#535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36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In 34 lessons, you'll go from "I hope I pass" to "I know I'll score in the top 20%."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#536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36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In 34 lessons, you'll go from "I hope I pass" to "I know I'll score in the top 20%."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#537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36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In 34 lessons, you'll go from "I hope I pass" to "I know I'll score in the top 20%."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#538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36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In 34 lessons, you'll go from "I hope I pass" to "I know I'll score in the top 20%."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#539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36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In 34 lessons, you'll go from "I hope I pass" to "I know I'll score in the top 20%."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#540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36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In 34 lessons, you'll go from "I hope I pass" to "I know I'll score in the top 20%."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#541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37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people who get into Goldman, McKinsey, and Deloitte aren't guessing on aptitude tests. They've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#542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37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people who get into Goldman, McKinsey, and Deloitte aren't guessing on aptitude tests. They've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#543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37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people who get into Goldman, McKinsey, and Deloitte aren't guessing on aptitude tests. They've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#544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37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people who get into Goldman, McKinsey, and Deloitte aren't guessing on aptitude tests. They've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#545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37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people who get into Goldman, McKinsey, and Deloitte aren't guessing on aptitude tests. They've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#546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37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people who get into Goldman, McKinsey, and Deloitte aren't guessing on aptitude tests. They've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#547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37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people who get into Goldman, McKinsey, and Deloitte aren't guessing on aptitude tests. They've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#548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37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people who get into Goldman, McKinsey, and Deloitte aren't guessing on aptitude tests. They've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#549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37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people who get into Goldman, McKinsey, and Deloitte aren't guessing on aptitude tests. They've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#550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37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people who get into Goldman, McKinsey, and Deloitte aren't guessing on aptitude tests. They've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#551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37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people who get into Goldman, McKinsey, and Deloitte aren't guessing on aptitude tests. They've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#552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37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people who get into Goldman, McKinsey, and Deloitte aren't guessing on aptitude tests. They've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#553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37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people who get into Goldman, McKinsey, and Deloitte aren't guessing on aptitude tests. They've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#554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37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people who get into Goldman, McKinsey, and Deloitte aren't guessing on aptitude tests. They've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#555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37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people who get into Goldman, McKinsey, and Deloitte aren't guessing on aptitude tests. They've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#556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38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two types of candidates: those who practise aptitude tests, and those who prepare for them. Only one type gets the offer.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#557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38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two types of candidates: those who practise aptitude tests, and those who prepare for them. Only one type gets the offer.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#558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38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two types of candidates: those who practise aptitude tests, and those who prepare for them. Only one type gets the offer.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#559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38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two types of candidates: those who practise aptitude tests, and those who prepare for them. Only one type gets the offer.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#560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38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two types of candidates: those who practise aptitude tests, and those who prepare for them. Only one type gets the offer.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#561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38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two types of candidates: those who practise aptitude tests, and those who prepare for them. Only one type gets the offer.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#562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38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two types of candidates: those who practise aptitude tests, and those who prepare for them. Only one type gets the offer.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#563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38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two types of candidates: those who practise aptitude tests, and those who prepare for them. Only one type gets the offer.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#564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38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two types of candidates: those who practise aptitude tests, and those who prepare for them. Only one type gets the offer.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#565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38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two types of candidates: those who practise aptitude tests, and those who prepare for them. Only one type gets the offer.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#566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38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two types of candidates: those who practise aptitude tests, and those who prepare for them. Only one type gets the offer.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#567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38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two types of candidates: those who practise aptitude tests, and those who prepare for them. Only one type gets the offer.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#568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38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two types of candidates: those who practise aptitude tests, and those who prepare for them. Only one type gets the offer.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#569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38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two types of candidates: those who practise aptitude tests, and those who prepare for them. Only one type gets the offer.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#570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38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There are two types of candidates: those who practise aptitude tests, and those who prepare for them. Only one type gets the offer.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#571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39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worked too hard for your degree to let a 25-minute test decide your career.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#572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39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worked too hard for your degree to let a 25-minute test decide your career.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#573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39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worked too hard for your degree to let a 25-minute test decide your career.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#574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39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worked too hard for your degree to let a 25-minute test decide your career.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#575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39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worked too hard for your degree to let a 25-minute test decide your career.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#576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39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worked too hard for your degree to let a 25-minute test decide your career.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#577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39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worked too hard for your degree to let a 25-minute test decide your career.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#578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39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worked too hard for your degree to let a 25-minute test decide your career.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#579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39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worked too hard for your degree to let a 25-minute test decide your career.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#580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39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worked too hard for your degree to let a 25-minute test decide your career.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#581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39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worked too hard for your degree to let a 25-minute test decide your career.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#582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39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worked too hard for your degree to let a 25-minute test decide your career.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#583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39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worked too hard for your degree to let a 25-minute test decide your career.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#584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39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worked too hard for your degree to let a 25-minute test decide your career.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#585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39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worked too hard for your degree to let a 25-minute test decide your career.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#586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40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Imagine walking into test day knowing you've already solved harder questions than anything they can throw at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#587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40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Imagine walking into test day knowing you've already solved harder questions than anything they can throw at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#588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40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Imagine walking into test day knowing you've already solved harder questions than anything they can throw at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#589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40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Imagine walking into test day knowing you've already solved harder questions than anything they can throw at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#590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40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Imagine walking into test day knowing you've already solved harder questions than anything they can throw at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#591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40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Imagine walking into test day knowing you've already solved harder questions than anything they can throw at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#592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40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Imagine walking into test day knowing you've already solved harder questions than anything they can throw at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#593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40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Imagine walking into test day knowing you've already solved harder questions than anything they can throw at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#594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40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Imagine walking into test day knowing you've already solved harder questions than anything they can throw at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#595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40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Imagine walking into test day knowing you've already solved harder questions than anything they can throw at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#596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40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Imagine walking into test day knowing you've already solved harder questions than anything they can throw at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#597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40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Imagine walking into test day knowing you've already solved harder questions than anything they can throw at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#598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40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Imagine walking into test day knowing you've already solved harder questions than anything they can throw at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#599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40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Imagine walking into test day knowing you've already solved harder questions than anything they can throw at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#600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40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Imagine walking into test day knowing you've already solved harder questions than anything they can throw at you.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#601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41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dream employer doesn't know you yet. The aptitude test is your first impression. Make it count.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#602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41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dream employer doesn't know you yet. The aptitude test is your first impression. Make it count.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#603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41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dream employer doesn't know you yet. The aptitude test is your first impression. Make it count.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#604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41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dream employer doesn't know you yet. The aptitude test is your first impression. Make it count.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#605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41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dream employer doesn't know you yet. The aptitude test is your first impression. Make it count.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#606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41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dream employer doesn't know you yet. The aptitude test is your first impression. Make it count.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#607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41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dream employer doesn't know you yet. The aptitude test is your first impression. Make it count.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#608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41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dream employer doesn't know you yet. The aptitude test is your first impression. Make it count.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#609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41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dream employer doesn't know you yet. The aptitude test is your first impression. Make it count.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#610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41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dream employer doesn't know you yet. The aptitude test is your first impression. Make it count.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#611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41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dream employer doesn't know you yet. The aptitude test is your first impression. Make it count.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#612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41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dream employer doesn't know you yet. The aptitude test is your first impression. Make it count.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#613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41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dream employer doesn't know you yet. The aptitude test is your first impression. Make it count.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#614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41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dream employer doesn't know you yet. The aptitude test is your first impression. Make it count.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#615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41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dream employer doesn't know you yet. The aptitude test is your first impression. Make it count.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#616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42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one test away from the career you've been working toward for 3 years. Treat it like one.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#617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42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one test away from the career you've been working toward for 3 years. Treat it like one.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#618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42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one test away from the career you've been working toward for 3 years. Treat it like one.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#619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42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one test away from the career you've been working toward for 3 years. Treat it like one.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#620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42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one test away from the career you've been working toward for 3 years. Treat it like one.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#621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42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one test away from the career you've been working toward for 3 years. Treat it like one.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#622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42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one test away from the career you've been working toward for 3 years. Treat it like one.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#623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42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one test away from the career you've been working toward for 3 years. Treat it like one.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#624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42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one test away from the career you've been working toward for 3 years. Treat it like one.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#625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42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one test away from the career you've been working toward for 3 years. Treat it like one.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#626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42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one test away from the career you've been working toward for 3 years. Treat it like one.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#627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42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one test away from the career you've been working toward for 3 years. Treat it like one.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#628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42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one test away from the career you've been working toward for 3 years. Treat it like one.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#629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E1306C" w:val="clear"/>
        </w:rPr>
        <w:t xml:space="preserve">  Instagram/TikTok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42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one test away from the career you've been working toward for 3 years. Treat it like one.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#630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42 </w:t>
      </w:r>
      <w:r>
        <w:rPr>
          <w:color w:val="6B6B6B"/>
          <w:sz w:val="18"/>
        </w:rPr>
        <w:t xml:space="preserve">(Aspirational)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You're one test away from the career you've been working toward for 3 years. Treat it like one.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#631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43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"Just practise loads of tests" is the worst aptitude test advice on the internet.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#632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43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"Just practise loads of tests" is the worst aptitude test advice on the internet.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#633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43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"Just practise loads of tests" is the worst aptitude test advice on the internet.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#634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43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"Just practise loads of tests" is the worst aptitude test advice on the internet.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#635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43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"Just practise loads of tests" is the worst aptitude test advice on the internet.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#636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43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"Just practise loads of tests" is the worst aptitude test advice on the internet.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#637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43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"Just practise loads of tests" is the worst aptitude test advice on the internet.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#638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43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"Just practise loads of tests" is the worst aptitude test advice on the internet.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#639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43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"Just practise loads of tests" is the worst aptitude test advice on the internet.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#640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43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"Just practise loads of tests" is the worst aptitude test advice on the internet.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#641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43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"Just practise loads of tests" is the worst aptitude test advice on the internet.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#642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43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"Just practise loads of tests" is the worst aptitude test advice on the internet.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#643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43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"Just practise loads of tests" is the worst aptitude test advice on the internet.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#644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43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"Just practise loads of tests" is the worst aptitude test advice on the internet.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#645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43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"Just practise loads of tests" is the worst aptitude test advice on the internet. Here's why.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#646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44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Speed isn't about being fast. It's about not being slow. There's a difference, and most people miss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#647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44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Speed isn't about being fast. It's about not being slow. There's a difference, and most people miss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#648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44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Speed isn't about being fast. It's about not being slow. There's a difference, and most people miss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#649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44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Speed isn't about being fast. It's about not being slow. There's a difference, and most people miss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#650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44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Speed isn't about being fast. It's about not being slow. There's a difference, and most people miss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#651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44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Speed isn't about being fast. It's about not being slow. There's a difference, and most people miss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#652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44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Speed isn't about being fast. It's about not being slow. There's a difference, and most people miss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#653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44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Speed isn't about being fast. It's about not being slow. There's a difference, and most people miss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#654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44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Speed isn't about being fast. It's about not being slow. There's a difference, and most people miss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#655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44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Speed isn't about being fast. It's about not being slow. There's a difference, and most people miss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#656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44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Speed isn't about being fast. It's about not being slow. There's a difference, and most people miss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#657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44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Speed isn't about being fast. It's about not being slow. There's a difference, and most people miss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#658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44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Speed isn't about being fast. It's about not being slow. There's a difference, and most people miss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#659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44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Speed isn't about being fast. It's about not being slow. There's a difference, and most people miss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#660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44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Speed isn't about being fast. It's about not being slow. There's a difference, and most people miss it.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#661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45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free aptitude test resources online are training you to fail. I'm serious.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#662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45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free aptitude test resources online are training you to fail. I'm serious.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#663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45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free aptitude test resources online are training you to fail. I'm serious.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#664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45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free aptitude test resources online are training you to fail. I'm serious.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#665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45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free aptitude test resources online are training you to fail. I'm serious.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#666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45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free aptitude test resources online are training you to fail. I'm serious.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#667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45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free aptitude test resources online are training you to fail. I'm serious.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#668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45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free aptitude test resources online are training you to fail. I'm serious.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#669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45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free aptitude test resources online are training you to fail. I'm serious.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#670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45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free aptitude test resources online are training you to fail. I'm serious.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#671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45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free aptitude test resources online are training you to fail. I'm serious.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#672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45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free aptitude test resources online are training you to fail. I'm serious.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#673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45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free aptitude test resources online are training you to fail. I'm serious.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#674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45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free aptitude test resources online are training you to fail. I'm serious.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#675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45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The free aptitude test resources online are training you to fail. I'm serious.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#676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46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don't need to be "good at maths" to ace a numerical reasoning test. You need to be good at reading tables under pressure.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#677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46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don't need to be "good at maths" to ace a numerical reasoning test. You need to be good at reading tables under pressure.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#678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46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don't need to be "good at maths" to ace a numerical reasoning test. You need to be good at reading tables under pressure.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#679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46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don't need to be "good at maths" to ace a numerical reasoning test. You need to be good at reading tables under pressure.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#680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46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don't need to be "good at maths" to ace a numerical reasoning test. You need to be good at reading tables under pressure.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#681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46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don't need to be "good at maths" to ace a numerical reasoning test. You need to be good at reading tables under pressure.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#682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46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don't need to be "good at maths" to ace a numerical reasoning test. You need to be good at reading tables under pressure.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#683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46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don't need to be "good at maths" to ace a numerical reasoning test. You need to be good at reading tables under pressure.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#684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46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don't need to be "good at maths" to ace a numerical reasoning test. You need to be good at reading tables under pressure.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#685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46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don't need to be "good at maths" to ace a numerical reasoning test. You need to be good at reading tables under pressure.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#686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46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don't need to be "good at maths" to ace a numerical reasoning test. You need to be good at reading tables under pressure.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#687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46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don't need to be "good at maths" to ace a numerical reasoning test. You need to be good at reading tables under pressure.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#688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46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don't need to be "good at maths" to ace a numerical reasoning test. You need to be good at reading tables under pressure.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#689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46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don't need to be "good at maths" to ace a numerical reasoning test. You need to be good at reading tables under pressure.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#690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46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 don't need to be "good at maths" to ace a numerical reasoning test. You need to be good at reading tables under pressure.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#691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47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Aptitude tests aren't IQ tests. They're performance tests. And performance can be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#692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47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Aptitude tests aren't IQ tests. They're performance tests. And performance can be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#693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47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Aptitude tests aren't IQ tests. They're performance tests. And performance can be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#694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47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Aptitude tests aren't IQ tests. They're performance tests. And performance can be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#695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47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Aptitude tests aren't IQ tests. They're performance tests. And performance can be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#696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47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Aptitude tests aren't IQ tests. They're performance tests. And performance can be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#697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47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Aptitude tests aren't IQ tests. They're performance tests. And performance can be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#698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47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Aptitude tests aren't IQ tests. They're performance tests. And performance can be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#699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47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Aptitude tests aren't IQ tests. They're performance tests. And performance can be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#700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47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Aptitude tests aren't IQ tests. They're performance tests. And performance can be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#701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47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Aptitude tests aren't IQ tests. They're performance tests. And performance can be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#702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47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Aptitude tests aren't IQ tests. They're performance tests. And performance can be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#703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47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Aptitude tests aren't IQ tests. They're performance tests. And performance can be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#704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47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Aptitude tests aren't IQ tests. They're performance tests. And performance can be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#705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47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Aptitude tests aren't IQ tests. They're performance tests. And performance can be trained.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#706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48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Everyone focuses on getting the right answer. The top scorers focus on eliminating the wrong ones.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#707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48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Everyone focuses on getting the right answer. The top scorers focus on eliminating the wrong ones.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#708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48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Everyone focuses on getting the right answer. The top scorers focus on eliminating the wrong ones.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#709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48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Everyone focuses on getting the right answer. The top scorers focus on eliminating the wrong ones.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#710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48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Everyone focuses on getting the right answer. The top scorers focus on eliminating the wrong ones.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#711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48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Everyone focuses on getting the right answer. The top scorers focus on eliminating the wrong ones.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#712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48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Everyone focuses on getting the right answer. The top scorers focus on eliminating the wrong ones.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#713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48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Everyone focuses on getting the right answer. The top scorers focus on eliminating the wrong ones.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#714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48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Everyone focuses on getting the right answer. The top scorers focus on eliminating the wrong ones.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#715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48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Everyone focuses on getting the right answer. The top scorers focus on eliminating the wrong ones.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#716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48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Everyone focuses on getting the right answer. The top scorers focus on eliminating the wrong ones.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#717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48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Everyone focuses on getting the right answer. The top scorers focus on eliminating the wrong ones.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#718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48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Everyone focuses on getting the right answer. The top scorers focus on eliminating the wrong ones.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#719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48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Everyone focuses on getting the right answer. The top scorers focus on eliminating the wrong ones.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#720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48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Everyone focuses on getting the right answer. The top scorers focus on eliminating the wrong ones.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#721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49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university didn't prepare you for this. Neither did your internship. Neither did your career advisor. Here's what actually will.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#722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49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university didn't prepare you for this. Neither did your internship. Neither did your career advisor. Here's what actually will.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#723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49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university didn't prepare you for this. Neither did your internship. Neither did your career advisor. Here's what actually will.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#724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49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university didn't prepare you for this. Neither did your internship. Neither did your career advisor. Here's what actually will.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#725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49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university didn't prepare you for this. Neither did your internship. Neither did your career advisor. Here's what actually will.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#726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49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university didn't prepare you for this. Neither did your internship. Neither did your career advisor. Here's what actually will.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#727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49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university didn't prepare you for this. Neither did your internship. Neither did your career advisor. Here's what actually will.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#728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49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university didn't prepare you for this. Neither did your internship. Neither did your career advisor. Here's what actually will.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#729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49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university didn't prepare you for this. Neither did your internship. Neither did your career advisor. Here's what actually will.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#730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49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university didn't prepare you for this. Neither did your internship. Neither did your career advisor. Here's what actually will.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#731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49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university didn't prepare you for this. Neither did your internship. Neither did your career advisor. Here's what actually will.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#732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49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university didn't prepare you for this. Neither did your internship. Neither did your career advisor. Here's what actually will.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#733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49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university didn't prepare you for this. Neither did your internship. Neither did your career advisor. Here's what actually will.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#734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49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university didn't prepare you for this. Neither did your internship. Neither did your career advisor. Here's what actually will.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#735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49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Your university didn't prepare you for this. Neither did your internship. Neither did your career advisor. Here's what actually will.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#736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50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Practising without understanding why you got it wrong is just rehearsing failure. There's a better way.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#737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50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Practising without understanding why you got it wrong is just rehearsing failure. There's a better way.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#738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50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1 </w:t>
      </w:r>
      <w:r>
        <w:rPr>
          <w:color w:val="6B6B6B"/>
          <w:sz w:val="18"/>
        </w:rPr>
        <w:t xml:space="preserve">(The Invisible Gatekeeper)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Practising without understanding why you got it wrong is just rehearsing failure. There's a better way.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Invisible Gatekeeper" — Why aptitude tests are the #1 bottleneck in UK finance/consulting recruitment — and why most candidates don't even realise it.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#739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50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Practising without understanding why you got it wrong is just rehearsing failure. There's a better way.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#740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50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Practising without understanding why you got it wrong is just rehearsing failure. There's a better way.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#741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FF0000" w:val="clear"/>
        </w:rPr>
        <w:t xml:space="preserve">  YouTube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50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2 </w:t>
      </w:r>
      <w:r>
        <w:rPr>
          <w:color w:val="6B6B6B"/>
          <w:sz w:val="18"/>
        </w:rPr>
        <w:t xml:space="preserve">(The 6-Skill Reality)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Practising without understanding why you got it wrong is just rehearsing failure. There's a better way.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6-Skill Reality" — Demystifying what aptitude tests actually measure, and why mastering 6 specific skills is all it takes.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#742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50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Practising without understanding why you got it wrong is just rehearsing failure. There's a better way.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#743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50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Practising without understanding why you got it wrong is just rehearsing failure. There's a better way.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#744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50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3 </w:t>
      </w:r>
      <w:r>
        <w:rPr>
          <w:color w:val="6B6B6B"/>
          <w:sz w:val="18"/>
        </w:rPr>
        <w:t xml:space="preserve">(Wrong vs. Right — How We Teach Differently)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Practising without understanding why you got it wrong is just rehearsing failure. There's a better way.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"Wrong vs. Right — How We Teach Differently" — Showcasing Acumen Logic's unique pedagogical approach — trap-mapped wrong answers and the Wrong vs. Right method.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#745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50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Practising without understanding why you got it wrong is just rehearsing failure. There's a better way.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#746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50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Practising without understanding why you got it wrong is just rehearsing failure. There's a better way.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#747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50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4 </w:t>
      </w:r>
      <w:r>
        <w:rPr>
          <w:color w:val="6B6B6B"/>
          <w:sz w:val="18"/>
        </w:rPr>
        <w:t xml:space="preserve">(The Pressure Protocol)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Practising without understanding why you got it wrong is just rehearsing failure. There's a better way.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Pressure Protocol" — Addressing test-day psychology and Acumen Logic's unique stress inoculation training.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#748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2D8F5E" w:val="clear"/>
        </w:rPr>
        <w:t xml:space="preserve">  Landing Page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50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1 </w:t>
      </w:r>
      <w:r>
        <w:rPr>
          <w:color w:val="6B6B6B"/>
          <w:sz w:val="18"/>
        </w:rPr>
        <w:t>(Direct Enrollment)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Practising without understanding why you got it wrong is just rehearsing failure. There's a better way.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Direct Enrollment — High intensity — direct ask, full value stack.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#749</w:t>
      </w:r>
      <w:r>
        <w:rPr>
          <w:b/>
          <w:color w:val="FFFFFF"/>
          <w:sz w:val="18"/>
          <w:shd w:fill="0077B5" w:val="clear"/>
        </w:rPr>
        <w:t xml:space="preserve">  LinkedIn  </w:t>
      </w:r>
      <w:r>
        <w:rPr>
          <w:b/>
          <w:color w:val="FFFFFF"/>
          <w:sz w:val="18"/>
          <w:shd w:fill="FF4500" w:val="clear"/>
        </w:rPr>
        <w:t xml:space="preserve">  Reddit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50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2 </w:t>
      </w:r>
      <w:r>
        <w:rPr>
          <w:color w:val="6B6B6B"/>
          <w:sz w:val="18"/>
        </w:rPr>
        <w:t>(Soft-Entry)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Practising without understanding why you got it wrong is just rehearsing failure. There's a better way.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Soft-Entry — Medium intensity — lower commitment.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2A4A"/>
          <w:sz w:val="26"/>
        </w:rPr>
        <w:t>#750</w:t>
      </w:r>
      <w:r>
        <w:rPr>
          <w:b/>
          <w:color w:val="FFFFFF"/>
          <w:sz w:val="18"/>
          <w:shd w:fill="1B2A4A" w:val="clear"/>
        </w:rPr>
        <w:t xml:space="preserve">  Email  </w:t>
      </w:r>
      <w:r>
        <w:rPr>
          <w:b/>
          <w:color w:val="FFFFFF"/>
          <w:sz w:val="18"/>
          <w:shd w:fill="4267B2" w:val="clear"/>
        </w:rPr>
        <w:t xml:space="preserve">  Meta/Google Ads  </w:t>
      </w:r>
      <w:r>
        <w:rPr>
          <w:i/>
          <w:color w:val="6B6B6B"/>
          <w:sz w:val="16"/>
        </w:rPr>
        <w:t xml:space="preserve"> (secondary)</w:t>
      </w:r>
    </w:p>
    <w:p>
      <w:r>
        <w:rPr>
          <w:b/>
          <w:color w:val="C8A951"/>
          <w:sz w:val="18"/>
        </w:rPr>
        <w:t xml:space="preserve">Hook 50 </w:t>
      </w:r>
      <w:r>
        <w:rPr>
          <w:color w:val="6B6B6B"/>
          <w:sz w:val="18"/>
        </w:rPr>
        <w:t xml:space="preserve">(Contrarian)  +  </w:t>
      </w:r>
      <w:r>
        <w:rPr>
          <w:b/>
          <w:color w:val="C8A951"/>
          <w:sz w:val="18"/>
        </w:rPr>
        <w:t xml:space="preserve">Meat 5 </w:t>
      </w:r>
      <w:r>
        <w:rPr>
          <w:color w:val="6B6B6B"/>
          <w:sz w:val="18"/>
        </w:rPr>
        <w:t xml:space="preserve">(The Cost of Not Preparing)  +  </w:t>
      </w:r>
      <w:r>
        <w:rPr>
          <w:b/>
          <w:color w:val="C8A951"/>
          <w:sz w:val="18"/>
        </w:rPr>
        <w:t xml:space="preserve">CTA 3 </w:t>
      </w:r>
      <w:r>
        <w:rPr>
          <w:color w:val="6B6B6B"/>
          <w:sz w:val="18"/>
        </w:rPr>
        <w:t>(Social Proof / Urgency)</w:t>
      </w:r>
    </w:p>
    <w:p>
      <w:r>
        <w:rPr>
          <w:b/>
          <w:color w:val="1B2A4A"/>
          <w:sz w:val="20"/>
        </w:rPr>
        <w:t xml:space="preserve">HOOK: </w:t>
      </w:r>
      <w:r>
        <w:rPr>
          <w:color w:val="2C2C2C"/>
          <w:sz w:val="20"/>
        </w:rPr>
        <w:t>Practising without understanding why you got it wrong is just rehearsing failure. There's a better way.</w:t>
      </w:r>
    </w:p>
    <w:p>
      <w:r>
        <w:rPr>
          <w:b/>
          <w:color w:val="1B2A4A"/>
          <w:sz w:val="20"/>
        </w:rPr>
        <w:t xml:space="preserve">MEAT: </w:t>
      </w:r>
      <w:r>
        <w:rPr>
          <w:color w:val="2C2C2C"/>
          <w:sz w:val="20"/>
        </w:rPr>
        <w:t>"The Cost of Not Preparing" — The opportunity cost and career impact of failing aptitude tests — making the stakes tangible.</w:t>
      </w:r>
    </w:p>
    <w:p>
      <w:r>
        <w:rPr>
          <w:b/>
          <w:color w:val="1B2A4A"/>
          <w:sz w:val="20"/>
        </w:rPr>
        <w:t xml:space="preserve">CTA: </w:t>
      </w:r>
      <w:r>
        <w:rPr>
          <w:color w:val="2C2C2C"/>
          <w:sz w:val="20"/>
        </w:rPr>
        <w:t>Social Proof / Urgency — High intensity — leverages proof and scarcity.</w:t>
      </w:r>
    </w:p>
    <w:p>
      <w:r>
        <w:rPr>
          <w:color w:val="E8E4D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B2A4A"/>
        </w:rPr>
        <w:t>Summary</w:t>
      </w:r>
    </w:p>
    <w:p>
      <w:r>
        <w:rPr>
          <w:b w:val="0"/>
          <w:i w:val="0"/>
          <w:color w:val="2C2C2C"/>
          <w:sz w:val="22"/>
        </w:rPr>
        <w:t>Total combinations generated: 750</w:t>
      </w:r>
    </w:p>
    <w:p>
      <w:pPr>
        <w:pStyle w:val="Heading2"/>
      </w:pPr>
      <w:r>
        <w:rPr>
          <w:color w:val="1B2A4A"/>
        </w:rPr>
        <w:t>Platform Distribution (Primary Recommendations)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2A4A" w:val="clear"/>
          </w:tcPr>
          <w:p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2880"/>
            <w:shd w:fill="1B2A4A" w:val="clear"/>
          </w:tcPr>
          <w:p>
            <w:r>
              <w:rPr>
                <w:b/>
                <w:color w:val="FFFFFF"/>
                <w:sz w:val="20"/>
              </w:rPr>
              <w:t># Combinations</w:t>
            </w:r>
          </w:p>
        </w:tc>
        <w:tc>
          <w:tcPr>
            <w:tcW w:type="dxa" w:w="2880"/>
            <w:shd w:fill="1B2A4A" w:val="clear"/>
          </w:tcPr>
          <w:p>
            <w:r>
              <w:rPr>
                <w:b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shd w:fill="0077B5" w:val="clear"/>
          </w:tcPr>
          <w:p>
            <w:r>
              <w:rPr>
                <w:b/>
                <w:color w:val="FFFFFF"/>
                <w:sz w:val="20"/>
              </w:rPr>
              <w:t>LinkedIn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40.0%</w:t>
            </w:r>
          </w:p>
        </w:tc>
      </w:tr>
      <w:tr>
        <w:tc>
          <w:tcPr>
            <w:tcW w:type="dxa" w:w="2880"/>
            <w:shd w:fill="1B2A4A" w:val="clear"/>
          </w:tcPr>
          <w:p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294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39.2%</w:t>
            </w:r>
          </w:p>
        </w:tc>
      </w:tr>
      <w:tr>
        <w:tc>
          <w:tcPr>
            <w:tcW w:type="dxa" w:w="2880"/>
            <w:shd w:fill="2D8F5E" w:val="clear"/>
          </w:tcPr>
          <w:p>
            <w:r>
              <w:rPr>
                <w:b/>
                <w:color w:val="FFFFFF"/>
                <w:sz w:val="20"/>
              </w:rPr>
              <w:t>Landing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13.9%</w:t>
            </w:r>
          </w:p>
        </w:tc>
      </w:tr>
      <w:tr>
        <w:tc>
          <w:tcPr>
            <w:tcW w:type="dxa" w:w="2880"/>
            <w:shd w:fill="FF0000" w:val="clear"/>
          </w:tcPr>
          <w:p>
            <w:r>
              <w:rPr>
                <w:b/>
                <w:color w:val="FFFFFF"/>
                <w:sz w:val="20"/>
              </w:rPr>
              <w:t>YouTube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3.7%</w:t>
            </w:r>
          </w:p>
        </w:tc>
      </w:tr>
      <w:tr>
        <w:tc>
          <w:tcPr>
            <w:tcW w:type="dxa" w:w="2880"/>
            <w:shd w:fill="E1306C" w:val="clear"/>
          </w:tcPr>
          <w:p>
            <w:r>
              <w:rPr>
                <w:b/>
                <w:color w:val="FFFFFF"/>
                <w:sz w:val="20"/>
              </w:rPr>
              <w:t>Instagram/TikTok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